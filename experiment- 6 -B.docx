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6682910" wp14:textId="77777777">
      <w:pPr>
        <w:spacing w:before="0" w:after="0"/>
        <w:jc w:val="center"/>
      </w:pPr>
      <w:r w:rsidRPr="0455DA09" w:rsidR="0455DA09">
        <w:rPr>
          <w:rFonts w:ascii="Times New Roman" w:hAnsi="Times New Roman"/>
          <w:b w:val="1"/>
          <w:bCs w:val="1"/>
          <w:sz w:val="44"/>
          <w:szCs w:val="44"/>
        </w:rPr>
        <w:t>SIMULATION 6</w:t>
      </w:r>
    </w:p>
    <w:p w:rsidR="7D68203B" w:rsidP="0455DA09" w:rsidRDefault="7D68203B" w14:paraId="08DA7CA3" w14:textId="4E26DEF4">
      <w:pPr>
        <w:pStyle w:val="Normal"/>
        <w:spacing w:before="0" w:after="0"/>
        <w:jc w:val="center"/>
      </w:pPr>
      <w:r w:rsidRPr="0455DA09" w:rsidR="7D6820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Simulation-Based Investigation of Microwave Semiconductor Devices and Frequency-Conversion Characteristics of a Microwave Mixer</w:t>
      </w:r>
    </w:p>
    <w:p xmlns:wp14="http://schemas.microsoft.com/office/word/2010/wordml" w14:paraId="12FA8EFD" wp14:textId="77777777">
      <w:pPr>
        <w:pStyle w:val="Heading1"/>
      </w:pPr>
      <w:r>
        <w:rPr>
          <w:rFonts w:ascii="Times New Roman" w:hAnsi="Times New Roman"/>
        </w:rPr>
        <w:t>1. Aim</w:t>
      </w:r>
    </w:p>
    <w:p xmlns:wp14="http://schemas.microsoft.com/office/word/2010/wordml" w14:paraId="39EE5FCA" wp14:textId="77777777">
      <w:pPr/>
      <w:r>
        <w:rPr>
          <w:rFonts w:ascii="Times New Roman" w:hAnsi="Times New Roman"/>
        </w:rPr>
        <w:t>To analyze microwave mixer conversion performance using the lab-manual RF/LO settings, estimate the IF output power from the assumed 8 dB conversion-loss model, and compare the result with the expected passive-mixer range of 6–10 dB.</w:t>
      </w:r>
    </w:p>
    <w:p xmlns:wp14="http://schemas.microsoft.com/office/word/2010/wordml" w14:paraId="672D8E0E" wp14:textId="77777777">
      <w:pPr>
        <w:pStyle w:val="Heading1"/>
      </w:pPr>
      <w:r w:rsidRPr="0455DA09" w:rsidR="0455DA09">
        <w:rPr>
          <w:rFonts w:ascii="Times New Roman" w:hAnsi="Times New Roman"/>
        </w:rPr>
        <w:t>2. Objectives</w:t>
      </w:r>
    </w:p>
    <w:p xmlns:wp14="http://schemas.microsoft.com/office/word/2010/wordml" w:rsidP="0455DA09" w14:paraId="1C799289" wp14:textId="63A13E09">
      <w:pPr>
        <w:pStyle w:val="ListNumber"/>
        <w:rPr>
          <w:noProof w:val="0"/>
          <w:lang w:val="en-US"/>
        </w:rPr>
      </w:pPr>
      <w:r w:rsidRPr="0455DA09" w:rsidR="003F15A5">
        <w:rPr>
          <w:noProof w:val="0"/>
          <w:lang w:val="en-US"/>
        </w:rPr>
        <w:t xml:space="preserve">1. To develop simulation models </w:t>
      </w:r>
      <w:r w:rsidRPr="0455DA09" w:rsidR="003F15A5">
        <w:rPr>
          <w:noProof w:val="0"/>
          <w:lang w:val="en-US"/>
        </w:rPr>
        <w:t>representing</w:t>
      </w:r>
      <w:r w:rsidRPr="0455DA09" w:rsidR="003F15A5">
        <w:rPr>
          <w:noProof w:val="0"/>
          <w:lang w:val="en-US"/>
        </w:rPr>
        <w:t xml:space="preserve"> the operating characteristics of selected microwave semiconductor devices. </w:t>
      </w:r>
    </w:p>
    <w:p xmlns:wp14="http://schemas.microsoft.com/office/word/2010/wordml" w:rsidP="0455DA09" w14:paraId="58CC81EB" wp14:textId="26586A53">
      <w:pPr>
        <w:pStyle w:val="ListNumber"/>
        <w:rPr>
          <w:noProof w:val="0"/>
          <w:lang w:val="en-US"/>
        </w:rPr>
      </w:pPr>
      <w:r w:rsidRPr="0455DA09" w:rsidR="003F15A5">
        <w:rPr>
          <w:noProof w:val="0"/>
          <w:lang w:val="en-US"/>
        </w:rPr>
        <w:t xml:space="preserve"> To analyze the electrical characteristics and frequency-dependent behavior of Gunn, </w:t>
      </w:r>
      <w:r w:rsidRPr="0455DA09" w:rsidR="003F15A5">
        <w:rPr>
          <w:noProof w:val="0"/>
          <w:lang w:val="en-US"/>
        </w:rPr>
        <w:t>Schottky</w:t>
      </w:r>
      <w:r w:rsidRPr="0455DA09" w:rsidR="003F15A5">
        <w:rPr>
          <w:noProof w:val="0"/>
          <w:lang w:val="en-US"/>
        </w:rPr>
        <w:t xml:space="preserve"> or PIN diode-based microwave structures. </w:t>
      </w:r>
    </w:p>
    <w:p xmlns:wp14="http://schemas.microsoft.com/office/word/2010/wordml" w:rsidP="0455DA09" w14:paraId="67D7E7C0" wp14:textId="49A5DBC5">
      <w:pPr>
        <w:pStyle w:val="ListNumber"/>
        <w:rPr>
          <w:noProof w:val="0"/>
          <w:lang w:val="en-US"/>
        </w:rPr>
      </w:pPr>
      <w:r w:rsidRPr="0455DA09" w:rsidR="003F15A5">
        <w:rPr>
          <w:noProof w:val="0"/>
          <w:lang w:val="en-US"/>
        </w:rPr>
        <w:t xml:space="preserve"> To simulate frequency conversion in a microwave mixer and </w:t>
      </w:r>
      <w:r w:rsidRPr="0455DA09" w:rsidR="003F15A5">
        <w:rPr>
          <w:noProof w:val="0"/>
          <w:lang w:val="en-US"/>
        </w:rPr>
        <w:t>identify</w:t>
      </w:r>
      <w:r w:rsidRPr="0455DA09" w:rsidR="003F15A5">
        <w:rPr>
          <w:noProof w:val="0"/>
          <w:lang w:val="en-US"/>
        </w:rPr>
        <w:t xml:space="preserve"> the generated frequency components. </w:t>
      </w:r>
    </w:p>
    <w:p xmlns:wp14="http://schemas.microsoft.com/office/word/2010/wordml" w14:paraId="277B01EC" wp14:textId="0C37F7E4">
      <w:pPr>
        <w:pStyle w:val="ListNumber"/>
        <w:rPr/>
      </w:pPr>
      <w:r w:rsidRPr="0455DA09" w:rsidR="003F15A5">
        <w:rPr>
          <w:noProof w:val="0"/>
          <w:lang w:val="en-US"/>
        </w:rPr>
        <w:t xml:space="preserve"> To evaluate conversion characteristics and </w:t>
      </w:r>
      <w:r w:rsidRPr="0455DA09" w:rsidR="003F15A5">
        <w:rPr>
          <w:noProof w:val="0"/>
          <w:lang w:val="en-US"/>
        </w:rPr>
        <w:t>identify</w:t>
      </w:r>
      <w:r w:rsidRPr="0455DA09" w:rsidR="003F15A5">
        <w:rPr>
          <w:noProof w:val="0"/>
          <w:lang w:val="en-US"/>
        </w:rPr>
        <w:t xml:space="preserve"> suitable operating conditions for microwave applications.</w:t>
      </w:r>
    </w:p>
    <w:p xmlns:wp14="http://schemas.microsoft.com/office/word/2010/wordml" w14:paraId="6F8BD1DA" wp14:textId="77777777">
      <w:pPr>
        <w:pStyle w:val="Heading1"/>
      </w:pPr>
      <w:r>
        <w:rPr>
          <w:rFonts w:ascii="Times New Roman" w:hAnsi="Times New Roman"/>
        </w:rPr>
        <w:t>3. Input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54E495F5" wp14:textId="77777777"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95669DC" wp14:textId="77777777">
            <w:r>
              <w:rPr>
                <w:rFonts w:ascii="Times New Roman" w:hAnsi="Times New Roman"/>
                <w:sz w:val="20"/>
              </w:rPr>
              <w:t>S. No.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403C9FE" wp14:textId="77777777">
            <w:r>
              <w:rPr>
                <w:rFonts w:ascii="Times New Roman" w:hAnsi="Times New Roman"/>
                <w:sz w:val="20"/>
              </w:rPr>
              <w:t>Input parameter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C386F2B" wp14:textId="77777777">
            <w:r>
              <w:rPr>
                <w:rFonts w:ascii="Times New Roman" w:hAnsi="Times New Roman"/>
                <w:sz w:val="20"/>
              </w:rPr>
              <w:t>Symbol / setting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C46BE8C" wp14:textId="77777777">
            <w:r>
              <w:rPr>
                <w:rFonts w:ascii="Times New Roman" w:hAnsi="Times New Roman"/>
                <w:sz w:val="20"/>
              </w:rPr>
              <w:t>Value (PDF / code)</w:t>
            </w:r>
          </w:p>
        </w:tc>
      </w:tr>
      <w:tr xmlns:wp14="http://schemas.microsoft.com/office/word/2010/wordml" w14:paraId="15872FBE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649841BE" wp14:textId="77777777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94435B9" wp14:textId="77777777">
            <w:r>
              <w:rPr>
                <w:rFonts w:ascii="Times New Roman" w:hAnsi="Times New Roman"/>
                <w:sz w:val="20"/>
              </w:rPr>
              <w:t>RF frequency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6C9A6815" wp14:textId="77777777">
            <w:r>
              <w:rPr>
                <w:rFonts w:ascii="Times New Roman" w:hAnsi="Times New Roman"/>
                <w:sz w:val="20"/>
              </w:rPr>
              <w:t>fRF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20DA412" wp14:textId="77777777">
            <w:r>
              <w:rPr>
                <w:rFonts w:ascii="Times New Roman" w:hAnsi="Times New Roman"/>
                <w:sz w:val="20"/>
              </w:rPr>
              <w:t>10 GHz</w:t>
            </w:r>
          </w:p>
        </w:tc>
      </w:tr>
      <w:tr xmlns:wp14="http://schemas.microsoft.com/office/word/2010/wordml" w14:paraId="2AAE4399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8F999B5" wp14:textId="77777777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D6EB5FC" wp14:textId="77777777">
            <w:r>
              <w:rPr>
                <w:rFonts w:ascii="Times New Roman" w:hAnsi="Times New Roman"/>
                <w:sz w:val="20"/>
              </w:rPr>
              <w:t>LO frequency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B9FECB7" wp14:textId="77777777">
            <w:r>
              <w:rPr>
                <w:rFonts w:ascii="Times New Roman" w:hAnsi="Times New Roman"/>
                <w:sz w:val="20"/>
              </w:rPr>
              <w:t>fLO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E0379CB" wp14:textId="77777777">
            <w:r>
              <w:rPr>
                <w:rFonts w:ascii="Times New Roman" w:hAnsi="Times New Roman"/>
                <w:sz w:val="20"/>
              </w:rPr>
              <w:t>9.5 GHz</w:t>
            </w:r>
          </w:p>
        </w:tc>
      </w:tr>
      <w:tr xmlns:wp14="http://schemas.microsoft.com/office/word/2010/wordml" w14:paraId="73054FDF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FCD5EC4" wp14:textId="77777777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BABCDB3" wp14:textId="77777777">
            <w:r>
              <w:rPr>
                <w:rFonts w:ascii="Times New Roman" w:hAnsi="Times New Roman"/>
                <w:sz w:val="20"/>
              </w:rPr>
              <w:t>RF input power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6A6B921" wp14:textId="77777777">
            <w:r>
              <w:rPr>
                <w:rFonts w:ascii="Times New Roman" w:hAnsi="Times New Roman"/>
                <w:sz w:val="20"/>
              </w:rPr>
              <w:t>PRF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6D0D27CA" wp14:textId="77777777">
            <w:r>
              <w:rPr>
                <w:rFonts w:ascii="Times New Roman" w:hAnsi="Times New Roman"/>
                <w:sz w:val="20"/>
              </w:rPr>
              <w:t>−10 dBm</w:t>
            </w:r>
          </w:p>
        </w:tc>
      </w:tr>
      <w:tr xmlns:wp14="http://schemas.microsoft.com/office/word/2010/wordml" w14:paraId="07129CB3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598DEE6" wp14:textId="77777777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EE823FA" wp14:textId="77777777">
            <w:r>
              <w:rPr>
                <w:rFonts w:ascii="Times New Roman" w:hAnsi="Times New Roman"/>
                <w:sz w:val="20"/>
              </w:rPr>
              <w:t>LO power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0111EAA" wp14:textId="77777777">
            <w:r>
              <w:rPr>
                <w:rFonts w:ascii="Times New Roman" w:hAnsi="Times New Roman"/>
                <w:sz w:val="20"/>
              </w:rPr>
              <w:t>PLO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F673FFE" wp14:textId="77777777">
            <w:r>
              <w:rPr>
                <w:rFonts w:ascii="Times New Roman" w:hAnsi="Times New Roman"/>
                <w:sz w:val="20"/>
              </w:rPr>
              <w:t>+7 dBm</w:t>
            </w:r>
          </w:p>
        </w:tc>
      </w:tr>
      <w:tr xmlns:wp14="http://schemas.microsoft.com/office/word/2010/wordml" w14:paraId="7B93D44C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8941E47" wp14:textId="77777777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1A2B3CE" wp14:textId="77777777">
            <w:r>
              <w:rPr>
                <w:rFonts w:ascii="Times New Roman" w:hAnsi="Times New Roman"/>
                <w:sz w:val="20"/>
              </w:rPr>
              <w:t>IF load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3E7E627" wp14:textId="77777777">
            <w:r>
              <w:rPr>
                <w:rFonts w:ascii="Times New Roman" w:hAnsi="Times New Roman"/>
                <w:sz w:val="20"/>
              </w:rPr>
              <w:t>R (ZIF in manual)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31AC7D7" wp14:textId="77777777">
            <w:r>
              <w:rPr>
                <w:rFonts w:ascii="Times New Roman" w:hAnsi="Times New Roman"/>
                <w:sz w:val="20"/>
              </w:rPr>
              <w:t>50 Ω</w:t>
            </w:r>
          </w:p>
        </w:tc>
      </w:tr>
      <w:tr xmlns:wp14="http://schemas.microsoft.com/office/word/2010/wordml" w14:paraId="728D981A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9B4EA11" wp14:textId="77777777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86359CD" wp14:textId="77777777">
            <w:r>
              <w:rPr>
                <w:rFonts w:ascii="Times New Roman" w:hAnsi="Times New Roman"/>
                <w:sz w:val="20"/>
              </w:rPr>
              <w:t>Assumed nominal conversion loss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C7E3CA5" wp14:textId="77777777">
            <w:r>
              <w:rPr>
                <w:rFonts w:ascii="Times New Roman" w:hAnsi="Times New Roman"/>
                <w:sz w:val="20"/>
              </w:rPr>
              <w:t>CL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C7B26C3" wp14:textId="77777777">
            <w:r>
              <w:rPr>
                <w:rFonts w:ascii="Times New Roman" w:hAnsi="Times New Roman"/>
                <w:sz w:val="20"/>
              </w:rPr>
              <w:t>8 dB (illustrative model)</w:t>
            </w:r>
          </w:p>
        </w:tc>
      </w:tr>
      <w:tr xmlns:wp14="http://schemas.microsoft.com/office/word/2010/wordml" w14:paraId="68EF6288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5697EEC" wp14:textId="77777777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7833D8D" wp14:textId="77777777">
            <w:r>
              <w:rPr>
                <w:rFonts w:ascii="Times New Roman" w:hAnsi="Times New Roman"/>
                <w:sz w:val="20"/>
              </w:rPr>
              <w:t>Sampling frequency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08B81AF" wp14:textId="77777777">
            <w:r>
              <w:rPr>
                <w:rFonts w:ascii="Times New Roman" w:hAnsi="Times New Roman"/>
                <w:sz w:val="20"/>
              </w:rPr>
              <w:t>Fs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D8EC9B5" wp14:textId="77777777">
            <w:r>
              <w:rPr>
                <w:rFonts w:ascii="Times New Roman" w:hAnsi="Times New Roman"/>
                <w:sz w:val="20"/>
              </w:rPr>
              <w:t>5 GHz (code setting)</w:t>
            </w:r>
          </w:p>
        </w:tc>
      </w:tr>
      <w:tr xmlns:wp14="http://schemas.microsoft.com/office/word/2010/wordml" w14:paraId="74991591" wp14:textId="77777777">
        <w:tc>
          <w:tcPr>
            <w:tcW w:w="2556" w:type="dxa"/>
          </w:tcPr>
          <w:p w14:paraId="44B0A208" wp14:textId="7777777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556" w:type="dxa"/>
          </w:tcPr>
          <w:p w14:paraId="3475905E" wp14:textId="77777777">
            <w:r>
              <w:rPr>
                <w:rFonts w:ascii="Times New Roman" w:hAnsi="Times New Roman"/>
                <w:sz w:val="20"/>
              </w:rPr>
              <w:t>Number of samples</w:t>
            </w:r>
          </w:p>
        </w:tc>
        <w:tc>
          <w:tcPr>
            <w:tcW w:w="2556" w:type="dxa"/>
          </w:tcPr>
          <w:p w14:paraId="350C21BE" wp14:textId="77777777"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w="2556" w:type="dxa"/>
          </w:tcPr>
          <w:p w14:paraId="55EC3866" wp14:textId="77777777">
            <w:r>
              <w:rPr>
                <w:rFonts w:ascii="Times New Roman" w:hAnsi="Times New Roman"/>
                <w:sz w:val="20"/>
              </w:rPr>
              <w:t>5000 (code setting)</w:t>
            </w:r>
          </w:p>
        </w:tc>
      </w:tr>
    </w:tbl>
    <w:p xmlns:wp14="http://schemas.microsoft.com/office/word/2010/wordml" w14:paraId="3BE3B66E" wp14:textId="1F2164CA">
      <w:pPr>
        <w:pStyle w:val="Heading1"/>
      </w:pPr>
      <w:r w:rsidRPr="0455DA09" w:rsidR="0455DA09">
        <w:rPr>
          <w:rFonts w:ascii="Times New Roman" w:hAnsi="Times New Roman"/>
        </w:rPr>
        <w:t>4. Code</w:t>
      </w:r>
    </w:p>
    <w:p xmlns:wp14="http://schemas.microsoft.com/office/word/2010/wordml" w14:paraId="0735E2D1" wp14:textId="77777777">
      <w:pPr>
        <w:spacing w:after="0"/>
      </w:pPr>
      <w:r>
        <w:rPr>
          <w:rFonts w:ascii="Times New Roman" w:hAnsi="Times New Roman"/>
          <w:sz w:val="16"/>
        </w:rPr>
        <w:t>clc;</w:t>
      </w:r>
    </w:p>
    <w:p xmlns:wp14="http://schemas.microsoft.com/office/word/2010/wordml" w14:paraId="3FB09B57" wp14:textId="77777777">
      <w:pPr>
        <w:spacing w:after="0"/>
      </w:pPr>
      <w:r>
        <w:rPr>
          <w:rFonts w:ascii="Times New Roman" w:hAnsi="Times New Roman"/>
          <w:sz w:val="16"/>
        </w:rPr>
        <w:t>clear;</w:t>
      </w:r>
    </w:p>
    <w:p xmlns:wp14="http://schemas.microsoft.com/office/word/2010/wordml" w14:paraId="190A7949" wp14:textId="77777777">
      <w:pPr>
        <w:spacing w:after="0"/>
      </w:pPr>
      <w:r>
        <w:rPr>
          <w:rFonts w:ascii="Times New Roman" w:hAnsi="Times New Roman"/>
          <w:sz w:val="16"/>
        </w:rPr>
        <w:t>close all;</w:t>
      </w:r>
    </w:p>
    <w:p xmlns:wp14="http://schemas.microsoft.com/office/word/2010/wordml" w14:paraId="672A6659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01B3B275" wp14:textId="77777777">
      <w:pPr>
        <w:spacing w:after="0"/>
      </w:pPr>
      <w:r>
        <w:rPr>
          <w:rFonts w:ascii="Times New Roman" w:hAnsi="Times New Roman"/>
          <w:sz w:val="16"/>
        </w:rPr>
        <w:t>% ECA13 - Microwave Engineering</w:t>
      </w:r>
    </w:p>
    <w:p xmlns:wp14="http://schemas.microsoft.com/office/word/2010/wordml" w14:paraId="18D7BAC7" wp14:textId="77777777">
      <w:pPr>
        <w:spacing w:after="0"/>
      </w:pPr>
      <w:r>
        <w:rPr>
          <w:rFonts w:ascii="Times New Roman" w:hAnsi="Times New Roman"/>
          <w:sz w:val="16"/>
        </w:rPr>
        <w:t>% Microwave Mixer Conversion Loss Analysis</w:t>
      </w:r>
    </w:p>
    <w:p xmlns:wp14="http://schemas.microsoft.com/office/word/2010/wordml" w14:paraId="0A37501D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7334849D" wp14:textId="77777777">
      <w:pPr>
        <w:spacing w:after="0"/>
      </w:pPr>
      <w:r>
        <w:rPr>
          <w:rFonts w:ascii="Times New Roman" w:hAnsi="Times New Roman"/>
          <w:sz w:val="16"/>
        </w:rPr>
        <w:t>%% Input Parameters</w:t>
      </w:r>
    </w:p>
    <w:p xmlns:wp14="http://schemas.microsoft.com/office/word/2010/wordml" w14:paraId="49857CC6" wp14:textId="77777777">
      <w:pPr>
        <w:spacing w:after="0"/>
      </w:pPr>
      <w:r>
        <w:rPr>
          <w:rFonts w:ascii="Times New Roman" w:hAnsi="Times New Roman"/>
          <w:sz w:val="16"/>
        </w:rPr>
        <w:t>fRF = 10e9;             % RF frequency (Hz)</w:t>
      </w:r>
    </w:p>
    <w:p xmlns:wp14="http://schemas.microsoft.com/office/word/2010/wordml" w14:paraId="0585BB5F" wp14:textId="77777777">
      <w:pPr>
        <w:spacing w:after="0"/>
      </w:pPr>
      <w:r>
        <w:rPr>
          <w:rFonts w:ascii="Times New Roman" w:hAnsi="Times New Roman"/>
          <w:sz w:val="16"/>
        </w:rPr>
        <w:t>fLO = 9.5e9;            % LO frequency (Hz)</w:t>
      </w:r>
    </w:p>
    <w:p xmlns:wp14="http://schemas.microsoft.com/office/word/2010/wordml" w14:paraId="18A9EAC0" wp14:textId="77777777">
      <w:pPr>
        <w:spacing w:after="0"/>
      </w:pPr>
      <w:r>
        <w:rPr>
          <w:rFonts w:ascii="Times New Roman" w:hAnsi="Times New Roman"/>
          <w:sz w:val="16"/>
        </w:rPr>
        <w:t>PRF = -10;              % RF power (dBm)</w:t>
      </w:r>
    </w:p>
    <w:p xmlns:wp14="http://schemas.microsoft.com/office/word/2010/wordml" w14:paraId="6FDB5619" wp14:textId="77777777">
      <w:pPr>
        <w:spacing w:after="0"/>
      </w:pPr>
      <w:r>
        <w:rPr>
          <w:rFonts w:ascii="Times New Roman" w:hAnsi="Times New Roman"/>
          <w:sz w:val="16"/>
        </w:rPr>
        <w:t>PLO = 7;                % LO power (dBm)</w:t>
      </w:r>
    </w:p>
    <w:p xmlns:wp14="http://schemas.microsoft.com/office/word/2010/wordml" w14:paraId="36C91211" wp14:textId="77777777">
      <w:pPr>
        <w:spacing w:after="0"/>
      </w:pPr>
      <w:r>
        <w:rPr>
          <w:rFonts w:ascii="Times New Roman" w:hAnsi="Times New Roman"/>
          <w:sz w:val="16"/>
        </w:rPr>
        <w:t>R = 50;                 % IF load (ohms)</w:t>
      </w:r>
    </w:p>
    <w:p xmlns:wp14="http://schemas.microsoft.com/office/word/2010/wordml" w14:paraId="5DAB6C7B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680AFAEC" wp14:textId="77777777">
      <w:pPr>
        <w:spacing w:after="0"/>
      </w:pPr>
      <w:r>
        <w:rPr>
          <w:rFonts w:ascii="Times New Roman" w:hAnsi="Times New Roman"/>
          <w:sz w:val="16"/>
        </w:rPr>
        <w:t>%% Theoretical IF Frequency</w:t>
      </w:r>
    </w:p>
    <w:p xmlns:wp14="http://schemas.microsoft.com/office/word/2010/wordml" w14:paraId="16DAB345" wp14:textId="77777777">
      <w:pPr>
        <w:spacing w:after="0"/>
      </w:pPr>
      <w:r>
        <w:rPr>
          <w:rFonts w:ascii="Times New Roman" w:hAnsi="Times New Roman"/>
          <w:sz w:val="16"/>
        </w:rPr>
        <w:t>fIF = abs(fRF-fLO);</w:t>
      </w:r>
    </w:p>
    <w:p xmlns:wp14="http://schemas.microsoft.com/office/word/2010/wordml" w14:paraId="02EB378F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026CCED1" wp14:textId="77777777">
      <w:pPr>
        <w:spacing w:after="0"/>
      </w:pPr>
      <w:r>
        <w:rPr>
          <w:rFonts w:ascii="Times New Roman" w:hAnsi="Times New Roman"/>
          <w:sz w:val="16"/>
        </w:rPr>
        <w:t>%% Behavioral Mixer Model</w:t>
      </w:r>
    </w:p>
    <w:p xmlns:wp14="http://schemas.microsoft.com/office/word/2010/wordml" w14:paraId="62A3BBD2" wp14:textId="77777777">
      <w:pPr>
        <w:spacing w:after="0"/>
      </w:pPr>
      <w:r>
        <w:rPr>
          <w:rFonts w:ascii="Times New Roman" w:hAnsi="Times New Roman"/>
          <w:sz w:val="16"/>
        </w:rPr>
        <w:t>% Assumed nominal conversion loss for illustration</w:t>
      </w:r>
    </w:p>
    <w:p xmlns:wp14="http://schemas.microsoft.com/office/word/2010/wordml" w14:paraId="5CA055A5" wp14:textId="77777777">
      <w:pPr>
        <w:spacing w:after="0"/>
      </w:pPr>
      <w:r>
        <w:rPr>
          <w:rFonts w:ascii="Times New Roman" w:hAnsi="Times New Roman"/>
          <w:sz w:val="16"/>
        </w:rPr>
        <w:t>CL = 8;                 % Conversion loss (dB)</w:t>
      </w:r>
    </w:p>
    <w:p xmlns:wp14="http://schemas.microsoft.com/office/word/2010/wordml" w14:paraId="42264087" wp14:textId="77777777">
      <w:pPr>
        <w:spacing w:after="0"/>
      </w:pPr>
      <w:r>
        <w:rPr>
          <w:rFonts w:ascii="Times New Roman" w:hAnsi="Times New Roman"/>
          <w:sz w:val="16"/>
        </w:rPr>
        <w:t>PIF = PRF-CL;           % IF output power (dBm)</w:t>
      </w:r>
    </w:p>
    <w:p xmlns:wp14="http://schemas.microsoft.com/office/word/2010/wordml" w14:paraId="6A05A809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592940A5" wp14:textId="77777777">
      <w:pPr>
        <w:spacing w:after="0"/>
      </w:pPr>
      <w:r>
        <w:rPr>
          <w:rFonts w:ascii="Times New Roman" w:hAnsi="Times New Roman"/>
          <w:sz w:val="16"/>
        </w:rPr>
        <w:t>% Power conversion: dBm to watts</w:t>
      </w:r>
    </w:p>
    <w:p xmlns:wp14="http://schemas.microsoft.com/office/word/2010/wordml" w14:paraId="258EA9F6" wp14:textId="77777777">
      <w:pPr>
        <w:spacing w:after="0"/>
      </w:pPr>
      <w:r>
        <w:rPr>
          <w:rFonts w:ascii="Times New Roman" w:hAnsi="Times New Roman"/>
          <w:sz w:val="16"/>
        </w:rPr>
        <w:t>PIF_W = 10^((PIF-30)/10);</w:t>
      </w:r>
    </w:p>
    <w:p xmlns:wp14="http://schemas.microsoft.com/office/word/2010/wordml" w14:paraId="5A39BBE3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77F211FF" wp14:textId="77777777">
      <w:pPr>
        <w:spacing w:after="0"/>
      </w:pPr>
      <w:r>
        <w:rPr>
          <w:rFonts w:ascii="Times New Roman" w:hAnsi="Times New Roman"/>
          <w:sz w:val="16"/>
        </w:rPr>
        <w:t>% IF sinusoidal signal across 50-ohm load</w:t>
      </w:r>
    </w:p>
    <w:p xmlns:wp14="http://schemas.microsoft.com/office/word/2010/wordml" w14:paraId="5CF63D71" wp14:textId="77777777">
      <w:pPr>
        <w:spacing w:after="0"/>
      </w:pPr>
      <w:r>
        <w:rPr>
          <w:rFonts w:ascii="Times New Roman" w:hAnsi="Times New Roman"/>
          <w:sz w:val="16"/>
        </w:rPr>
        <w:t>Vpeak = sqrt(2*PIF_W*R);</w:t>
      </w:r>
    </w:p>
    <w:p xmlns:wp14="http://schemas.microsoft.com/office/word/2010/wordml" w14:paraId="41C8F396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13F697AF" wp14:textId="77777777">
      <w:pPr>
        <w:spacing w:after="0"/>
      </w:pPr>
      <w:r>
        <w:rPr>
          <w:rFonts w:ascii="Times New Roman" w:hAnsi="Times New Roman"/>
          <w:sz w:val="16"/>
        </w:rPr>
        <w:t>%% Generate IF Signal and Spectrum</w:t>
      </w:r>
    </w:p>
    <w:p xmlns:wp14="http://schemas.microsoft.com/office/word/2010/wordml" w14:paraId="7CB69B04" wp14:textId="77777777">
      <w:pPr>
        <w:spacing w:after="0"/>
      </w:pPr>
      <w:r>
        <w:rPr>
          <w:rFonts w:ascii="Times New Roman" w:hAnsi="Times New Roman"/>
          <w:sz w:val="16"/>
        </w:rPr>
        <w:t>Fs = 5e9;</w:t>
      </w:r>
    </w:p>
    <w:p xmlns:wp14="http://schemas.microsoft.com/office/word/2010/wordml" w14:paraId="2836B1EC" wp14:textId="77777777">
      <w:pPr>
        <w:spacing w:after="0"/>
      </w:pPr>
      <w:r>
        <w:rPr>
          <w:rFonts w:ascii="Times New Roman" w:hAnsi="Times New Roman"/>
          <w:sz w:val="16"/>
        </w:rPr>
        <w:t>N = 5000;</w:t>
      </w:r>
    </w:p>
    <w:p xmlns:wp14="http://schemas.microsoft.com/office/word/2010/wordml" w14:paraId="4C0C41A2" wp14:textId="77777777">
      <w:pPr>
        <w:spacing w:after="0"/>
      </w:pPr>
      <w:r>
        <w:rPr>
          <w:rFonts w:ascii="Times New Roman" w:hAnsi="Times New Roman"/>
          <w:sz w:val="16"/>
        </w:rPr>
        <w:t>t = (0:N-1)/Fs;</w:t>
      </w:r>
    </w:p>
    <w:p xmlns:wp14="http://schemas.microsoft.com/office/word/2010/wordml" w14:paraId="72A3D3EC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2A89BC86" wp14:textId="77777777">
      <w:pPr>
        <w:spacing w:after="0"/>
      </w:pPr>
      <w:r>
        <w:rPr>
          <w:rFonts w:ascii="Times New Roman" w:hAnsi="Times New Roman"/>
          <w:sz w:val="16"/>
        </w:rPr>
        <w:t>vIF = Vpeak*cos(2*pi*fIF*t);</w:t>
      </w:r>
    </w:p>
    <w:p xmlns:wp14="http://schemas.microsoft.com/office/word/2010/wordml" w14:paraId="0D0B940D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634F83E2" wp14:textId="77777777">
      <w:pPr>
        <w:spacing w:after="0"/>
      </w:pPr>
      <w:r>
        <w:rPr>
          <w:rFonts w:ascii="Times New Roman" w:hAnsi="Times New Roman"/>
          <w:sz w:val="16"/>
        </w:rPr>
        <w:t>Y = fft(vIF);</w:t>
      </w:r>
    </w:p>
    <w:p xmlns:wp14="http://schemas.microsoft.com/office/word/2010/wordml" w14:paraId="759963E6" wp14:textId="77777777">
      <w:pPr>
        <w:spacing w:after="0"/>
      </w:pPr>
      <w:r>
        <w:rPr>
          <w:rFonts w:ascii="Times New Roman" w:hAnsi="Times New Roman"/>
          <w:sz w:val="16"/>
        </w:rPr>
        <w:t>A = abs(Y/N);</w:t>
      </w:r>
    </w:p>
    <w:p xmlns:wp14="http://schemas.microsoft.com/office/word/2010/wordml" w14:paraId="34F79AAA" wp14:textId="77777777">
      <w:pPr>
        <w:spacing w:after="0"/>
      </w:pPr>
      <w:r>
        <w:rPr>
          <w:rFonts w:ascii="Times New Roman" w:hAnsi="Times New Roman"/>
          <w:sz w:val="16"/>
        </w:rPr>
        <w:t>A = A(1:N/2+1);</w:t>
      </w:r>
    </w:p>
    <w:p xmlns:wp14="http://schemas.microsoft.com/office/word/2010/wordml" w14:paraId="3C495B58" wp14:textId="77777777">
      <w:pPr>
        <w:spacing w:after="0"/>
      </w:pPr>
      <w:r>
        <w:rPr>
          <w:rFonts w:ascii="Times New Roman" w:hAnsi="Times New Roman"/>
          <w:sz w:val="16"/>
        </w:rPr>
        <w:t>A(2:end-1) = 2*A(2:end-1);</w:t>
      </w:r>
    </w:p>
    <w:p xmlns:wp14="http://schemas.microsoft.com/office/word/2010/wordml" w14:paraId="0E27B00A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32F18268" wp14:textId="77777777">
      <w:pPr>
        <w:spacing w:after="0"/>
      </w:pPr>
      <w:r>
        <w:rPr>
          <w:rFonts w:ascii="Times New Roman" w:hAnsi="Times New Roman"/>
          <w:sz w:val="16"/>
        </w:rPr>
        <w:t>f = (0:N/2)*Fs/N;</w:t>
      </w:r>
    </w:p>
    <w:p xmlns:wp14="http://schemas.microsoft.com/office/word/2010/wordml" w14:paraId="60061E4C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6C8BE5F7" wp14:textId="77777777">
      <w:pPr>
        <w:spacing w:after="0"/>
      </w:pPr>
      <w:r>
        <w:rPr>
          <w:rFonts w:ascii="Times New Roman" w:hAnsi="Times New Roman"/>
          <w:sz w:val="16"/>
        </w:rPr>
        <w:t>% Convert spectral voltage amplitude to power in dBm</w:t>
      </w:r>
    </w:p>
    <w:p xmlns:wp14="http://schemas.microsoft.com/office/word/2010/wordml" w14:paraId="1B5B8FF6" wp14:textId="77777777">
      <w:pPr>
        <w:spacing w:after="0"/>
      </w:pPr>
      <w:r>
        <w:rPr>
          <w:rFonts w:ascii="Times New Roman" w:hAnsi="Times New Roman"/>
          <w:sz w:val="16"/>
        </w:rPr>
        <w:t>Pspectrum = (A/sqrt(2)).^2/R;</w:t>
      </w:r>
    </w:p>
    <w:p xmlns:wp14="http://schemas.microsoft.com/office/word/2010/wordml" w14:paraId="59D80D05" wp14:textId="77777777">
      <w:pPr>
        <w:spacing w:after="0"/>
      </w:pPr>
      <w:r>
        <w:rPr>
          <w:rFonts w:ascii="Times New Roman" w:hAnsi="Times New Roman"/>
          <w:sz w:val="16"/>
        </w:rPr>
        <w:t>PdBm = 10*log10(Pspectrum/1e-3 + eps);</w:t>
      </w:r>
    </w:p>
    <w:p xmlns:wp14="http://schemas.microsoft.com/office/word/2010/wordml" w14:paraId="44EAFD9C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54CC281F" wp14:textId="77777777">
      <w:pPr>
        <w:spacing w:after="0"/>
      </w:pPr>
      <w:r>
        <w:rPr>
          <w:rFonts w:ascii="Times New Roman" w:hAnsi="Times New Roman"/>
          <w:sz w:val="16"/>
        </w:rPr>
        <w:t>% Locate simulated IF peak</w:t>
      </w:r>
    </w:p>
    <w:p xmlns:wp14="http://schemas.microsoft.com/office/word/2010/wordml" w14:paraId="60000710" wp14:textId="77777777">
      <w:pPr>
        <w:spacing w:after="0"/>
      </w:pPr>
      <w:r>
        <w:rPr>
          <w:rFonts w:ascii="Times New Roman" w:hAnsi="Times New Roman"/>
          <w:sz w:val="16"/>
        </w:rPr>
        <w:t>[~,idx] = max(A);</w:t>
      </w:r>
    </w:p>
    <w:p xmlns:wp14="http://schemas.microsoft.com/office/word/2010/wordml" w14:paraId="3BFB91EC" wp14:textId="77777777">
      <w:pPr>
        <w:spacing w:after="0"/>
      </w:pPr>
      <w:r>
        <w:rPr>
          <w:rFonts w:ascii="Times New Roman" w:hAnsi="Times New Roman"/>
          <w:sz w:val="16"/>
        </w:rPr>
        <w:t>fIFsim = f(idx);</w:t>
      </w:r>
    </w:p>
    <w:p xmlns:wp14="http://schemas.microsoft.com/office/word/2010/wordml" w14:paraId="4B94D5A5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6CFEACB8" wp14:textId="77777777">
      <w:pPr>
        <w:spacing w:after="0"/>
      </w:pPr>
      <w:r>
        <w:rPr>
          <w:rFonts w:ascii="Times New Roman" w:hAnsi="Times New Roman"/>
          <w:sz w:val="16"/>
        </w:rPr>
        <w:t>% Calculate conversion loss from simulated IF power</w:t>
      </w:r>
    </w:p>
    <w:p xmlns:wp14="http://schemas.microsoft.com/office/word/2010/wordml" w14:paraId="4166B566" wp14:textId="77777777">
      <w:pPr>
        <w:spacing w:after="0"/>
      </w:pPr>
      <w:r>
        <w:rPr>
          <w:rFonts w:ascii="Times New Roman" w:hAnsi="Times New Roman"/>
          <w:sz w:val="16"/>
        </w:rPr>
        <w:t>PIFsim = 10*log10(((A(idx)/sqrt(2))^2/R)/1e-3);</w:t>
      </w:r>
    </w:p>
    <w:p xmlns:wp14="http://schemas.microsoft.com/office/word/2010/wordml" w14:paraId="42E7FC54" wp14:textId="77777777">
      <w:pPr>
        <w:spacing w:after="0"/>
      </w:pPr>
      <w:r>
        <w:rPr>
          <w:rFonts w:ascii="Times New Roman" w:hAnsi="Times New Roman"/>
          <w:sz w:val="16"/>
        </w:rPr>
        <w:t>CLsim = PRF-PIFsim;</w:t>
      </w:r>
    </w:p>
    <w:p xmlns:wp14="http://schemas.microsoft.com/office/word/2010/wordml" w14:paraId="3DEEC669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77F5C52E" wp14:textId="77777777">
      <w:pPr>
        <w:spacing w:after="0"/>
      </w:pPr>
      <w:r>
        <w:rPr>
          <w:rFonts w:ascii="Times New Roman" w:hAnsi="Times New Roman"/>
          <w:sz w:val="16"/>
        </w:rPr>
        <w:t>% Frequency deviation</w:t>
      </w:r>
    </w:p>
    <w:p xmlns:wp14="http://schemas.microsoft.com/office/word/2010/wordml" w14:paraId="0E69DE21" wp14:textId="77777777">
      <w:pPr>
        <w:spacing w:after="0"/>
      </w:pPr>
      <w:r>
        <w:rPr>
          <w:rFonts w:ascii="Times New Roman" w:hAnsi="Times New Roman"/>
          <w:sz w:val="16"/>
        </w:rPr>
        <w:t>devIF = abs(fIFsim-fIF)/fIF*100;</w:t>
      </w:r>
    </w:p>
    <w:p xmlns:wp14="http://schemas.microsoft.com/office/word/2010/wordml" w14:paraId="3656B9AB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09A75235" wp14:textId="77777777">
      <w:pPr>
        <w:spacing w:after="0"/>
      </w:pPr>
      <w:r>
        <w:rPr>
          <w:rFonts w:ascii="Times New Roman" w:hAnsi="Times New Roman"/>
          <w:sz w:val="16"/>
        </w:rPr>
        <w:t>%% Conversion Performance versus LO Power</w:t>
      </w:r>
    </w:p>
    <w:p xmlns:wp14="http://schemas.microsoft.com/office/word/2010/wordml" w14:paraId="625200DB" wp14:textId="77777777">
      <w:pPr>
        <w:spacing w:after="0"/>
      </w:pPr>
      <w:r>
        <w:rPr>
          <w:rFonts w:ascii="Times New Roman" w:hAnsi="Times New Roman"/>
          <w:sz w:val="16"/>
        </w:rPr>
        <w:t>LOsweep = 0:1:13;</w:t>
      </w:r>
    </w:p>
    <w:p xmlns:wp14="http://schemas.microsoft.com/office/word/2010/wordml" w14:paraId="45FB0818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10766225" wp14:textId="77777777">
      <w:pPr>
        <w:spacing w:after="0"/>
      </w:pPr>
      <w:r>
        <w:rPr>
          <w:rFonts w:ascii="Times New Roman" w:hAnsi="Times New Roman"/>
          <w:sz w:val="16"/>
        </w:rPr>
        <w:t>% Illustrative assumed loss curve, not measured device data</w:t>
      </w:r>
    </w:p>
    <w:p xmlns:wp14="http://schemas.microsoft.com/office/word/2010/wordml" w14:paraId="41C4D0D3" wp14:textId="77777777">
      <w:pPr>
        <w:spacing w:after="0"/>
      </w:pPr>
      <w:r>
        <w:rPr>
          <w:rFonts w:ascii="Times New Roman" w:hAnsi="Times New Roman"/>
          <w:sz w:val="16"/>
        </w:rPr>
        <w:t>CLsweep = interp1([0 3 7 10 13], ...</w:t>
      </w:r>
    </w:p>
    <w:p xmlns:wp14="http://schemas.microsoft.com/office/word/2010/wordml" w14:paraId="6D5E1D22" wp14:textId="77777777">
      <w:pPr>
        <w:spacing w:after="0"/>
      </w:pPr>
      <w:r>
        <w:rPr>
          <w:rFonts w:ascii="Times New Roman" w:hAnsi="Times New Roman"/>
          <w:sz w:val="16"/>
        </w:rPr>
        <w:t xml:space="preserve">                  [12 10 8 7.5 7.5], LOsweep);</w:t>
      </w:r>
    </w:p>
    <w:p xmlns:wp14="http://schemas.microsoft.com/office/word/2010/wordml" w14:paraId="049F31CB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6C7CA8F8" wp14:textId="77777777">
      <w:pPr>
        <w:spacing w:after="0"/>
      </w:pPr>
      <w:r>
        <w:rPr>
          <w:rFonts w:ascii="Times New Roman" w:hAnsi="Times New Roman"/>
          <w:sz w:val="16"/>
        </w:rPr>
        <w:t>%% Conversion Performance versus RF Power</w:t>
      </w:r>
    </w:p>
    <w:p xmlns:wp14="http://schemas.microsoft.com/office/word/2010/wordml" w14:paraId="1FEB71C9" wp14:textId="77777777">
      <w:pPr>
        <w:spacing w:after="0"/>
      </w:pPr>
      <w:r>
        <w:rPr>
          <w:rFonts w:ascii="Times New Roman" w:hAnsi="Times New Roman"/>
          <w:sz w:val="16"/>
        </w:rPr>
        <w:t>RFsweep = -20:2:0;</w:t>
      </w:r>
    </w:p>
    <w:p xmlns:wp14="http://schemas.microsoft.com/office/word/2010/wordml" w14:paraId="5D22835D" wp14:textId="77777777">
      <w:pPr>
        <w:spacing w:after="0"/>
      </w:pPr>
      <w:r>
        <w:rPr>
          <w:rFonts w:ascii="Times New Roman" w:hAnsi="Times New Roman"/>
          <w:sz w:val="16"/>
        </w:rPr>
        <w:t>PIFsweep = RFsweep-CL;</w:t>
      </w:r>
    </w:p>
    <w:p xmlns:wp14="http://schemas.microsoft.com/office/word/2010/wordml" w14:paraId="53128261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270E9FA1" wp14:textId="77777777">
      <w:pPr>
        <w:spacing w:after="0"/>
      </w:pPr>
      <w:r>
        <w:rPr>
          <w:rFonts w:ascii="Times New Roman" w:hAnsi="Times New Roman"/>
          <w:sz w:val="16"/>
        </w:rPr>
        <w:t>%% Display Results</w:t>
      </w:r>
    </w:p>
    <w:p xmlns:wp14="http://schemas.microsoft.com/office/word/2010/wordml" w14:paraId="4A1D6497" wp14:textId="77777777">
      <w:pPr>
        <w:spacing w:after="0"/>
      </w:pPr>
      <w:r>
        <w:rPr>
          <w:rFonts w:ascii="Times New Roman" w:hAnsi="Times New Roman"/>
          <w:sz w:val="16"/>
        </w:rPr>
        <w:t>fprintf('\nMICROWAVE MIXER CONVERSION LOSS\n');</w:t>
      </w:r>
    </w:p>
    <w:p xmlns:wp14="http://schemas.microsoft.com/office/word/2010/wordml" w14:paraId="442BBD4C" wp14:textId="77777777">
      <w:pPr>
        <w:spacing w:after="0"/>
      </w:pPr>
      <w:r>
        <w:rPr>
          <w:rFonts w:ascii="Times New Roman" w:hAnsi="Times New Roman"/>
          <w:sz w:val="16"/>
        </w:rPr>
        <w:t>fprintf('RF Frequency          = %.2f GHz\n',fRF/1e9);</w:t>
      </w:r>
    </w:p>
    <w:p xmlns:wp14="http://schemas.microsoft.com/office/word/2010/wordml" w14:paraId="1A77E77C" wp14:textId="77777777">
      <w:pPr>
        <w:spacing w:after="0"/>
      </w:pPr>
      <w:r>
        <w:rPr>
          <w:rFonts w:ascii="Times New Roman" w:hAnsi="Times New Roman"/>
          <w:sz w:val="16"/>
        </w:rPr>
        <w:t>fprintf('LO Frequency          = %.2f GHz\n',fLO/1e9);</w:t>
      </w:r>
    </w:p>
    <w:p xmlns:wp14="http://schemas.microsoft.com/office/word/2010/wordml" w14:paraId="5A474385" wp14:textId="77777777">
      <w:pPr>
        <w:spacing w:after="0"/>
      </w:pPr>
      <w:r>
        <w:rPr>
          <w:rFonts w:ascii="Times New Roman" w:hAnsi="Times New Roman"/>
          <w:sz w:val="16"/>
        </w:rPr>
        <w:t>fprintf('IF Frequency          = %.2f GHz\n',fIF/1e9);</w:t>
      </w:r>
    </w:p>
    <w:p xmlns:wp14="http://schemas.microsoft.com/office/word/2010/wordml" w14:paraId="2D1E57A2" wp14:textId="77777777">
      <w:pPr>
        <w:spacing w:after="0"/>
      </w:pPr>
      <w:r>
        <w:rPr>
          <w:rFonts w:ascii="Times New Roman" w:hAnsi="Times New Roman"/>
          <w:sz w:val="16"/>
        </w:rPr>
        <w:t>fprintf('RF Input Power        = %.2f dBm\n',PRF);</w:t>
      </w:r>
    </w:p>
    <w:p xmlns:wp14="http://schemas.microsoft.com/office/word/2010/wordml" w14:paraId="30699748" wp14:textId="77777777">
      <w:pPr>
        <w:spacing w:after="0"/>
      </w:pPr>
      <w:r>
        <w:rPr>
          <w:rFonts w:ascii="Times New Roman" w:hAnsi="Times New Roman"/>
          <w:sz w:val="16"/>
        </w:rPr>
        <w:t>fprintf('LO Input Power        = +%.2f dBm\n',PLO);</w:t>
      </w:r>
    </w:p>
    <w:p xmlns:wp14="http://schemas.microsoft.com/office/word/2010/wordml" w14:paraId="4AD10982" wp14:textId="77777777">
      <w:pPr>
        <w:spacing w:after="0"/>
      </w:pPr>
      <w:r>
        <w:rPr>
          <w:rFonts w:ascii="Times New Roman" w:hAnsi="Times New Roman"/>
          <w:sz w:val="16"/>
        </w:rPr>
        <w:t>fprintf('IF Load               = %.0f ohms\n',R);</w:t>
      </w:r>
    </w:p>
    <w:p xmlns:wp14="http://schemas.microsoft.com/office/word/2010/wordml" w14:paraId="12815F1B" wp14:textId="77777777">
      <w:pPr>
        <w:spacing w:after="0"/>
      </w:pPr>
      <w:r>
        <w:rPr>
          <w:rFonts w:ascii="Times New Roman" w:hAnsi="Times New Roman"/>
          <w:sz w:val="16"/>
        </w:rPr>
        <w:t>fprintf('Simulated IF Frequency= %.3f GHz\n',fIFsim/1e9);</w:t>
      </w:r>
    </w:p>
    <w:p xmlns:wp14="http://schemas.microsoft.com/office/word/2010/wordml" w14:paraId="7C08793B" wp14:textId="77777777">
      <w:pPr>
        <w:spacing w:after="0"/>
      </w:pPr>
      <w:r>
        <w:rPr>
          <w:rFonts w:ascii="Times New Roman" w:hAnsi="Times New Roman"/>
          <w:sz w:val="16"/>
        </w:rPr>
        <w:t>fprintf('IF Output Power       = %.2f dBm\n',PIFsim);</w:t>
      </w:r>
    </w:p>
    <w:p xmlns:wp14="http://schemas.microsoft.com/office/word/2010/wordml" w14:paraId="27D0521B" wp14:textId="77777777">
      <w:pPr>
        <w:spacing w:after="0"/>
      </w:pPr>
      <w:r>
        <w:rPr>
          <w:rFonts w:ascii="Times New Roman" w:hAnsi="Times New Roman"/>
          <w:sz w:val="16"/>
        </w:rPr>
        <w:t>fprintf('Conversion Loss       = %.2f dB\n',CLsim);</w:t>
      </w:r>
    </w:p>
    <w:p xmlns:wp14="http://schemas.microsoft.com/office/word/2010/wordml" w14:paraId="5CEC6970" wp14:textId="77777777">
      <w:pPr>
        <w:spacing w:after="0"/>
      </w:pPr>
      <w:r>
        <w:rPr>
          <w:rFonts w:ascii="Times New Roman" w:hAnsi="Times New Roman"/>
          <w:sz w:val="16"/>
        </w:rPr>
        <w:t>fprintf('Frequency Deviation   = %.3f %%\n',devIF);</w:t>
      </w:r>
    </w:p>
    <w:p xmlns:wp14="http://schemas.microsoft.com/office/word/2010/wordml" w14:paraId="62486C05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2EF3D714" wp14:textId="77777777">
      <w:pPr>
        <w:spacing w:after="0"/>
      </w:pPr>
      <w:r>
        <w:rPr>
          <w:rFonts w:ascii="Times New Roman" w:hAnsi="Times New Roman"/>
          <w:sz w:val="16"/>
        </w:rPr>
        <w:t>if CLsim &gt;= 6 &amp;&amp; CLsim &lt;= 10</w:t>
      </w:r>
    </w:p>
    <w:p xmlns:wp14="http://schemas.microsoft.com/office/word/2010/wordml" w14:paraId="5EF2B6C6" wp14:textId="77777777">
      <w:pPr>
        <w:spacing w:after="0"/>
      </w:pPr>
      <w:r>
        <w:rPr>
          <w:rFonts w:ascii="Times New Roman" w:hAnsi="Times New Roman"/>
          <w:sz w:val="16"/>
        </w:rPr>
        <w:t xml:space="preserve">    fprintf('Result: Within expected 6-10 dB range.\n');</w:t>
      </w:r>
    </w:p>
    <w:p xmlns:wp14="http://schemas.microsoft.com/office/word/2010/wordml" w14:paraId="28D15FC7" wp14:textId="77777777">
      <w:pPr>
        <w:spacing w:after="0"/>
      </w:pPr>
      <w:r>
        <w:rPr>
          <w:rFonts w:ascii="Times New Roman" w:hAnsi="Times New Roman"/>
          <w:sz w:val="16"/>
        </w:rPr>
        <w:t>else</w:t>
      </w:r>
    </w:p>
    <w:p xmlns:wp14="http://schemas.microsoft.com/office/word/2010/wordml" w14:paraId="68A1BC58" wp14:textId="77777777">
      <w:pPr>
        <w:spacing w:after="0"/>
      </w:pPr>
      <w:r>
        <w:rPr>
          <w:rFonts w:ascii="Times New Roman" w:hAnsi="Times New Roman"/>
          <w:sz w:val="16"/>
        </w:rPr>
        <w:t xml:space="preserve">    fprintf('Result: Outside expected 6-10 dB range.\n');</w:t>
      </w:r>
    </w:p>
    <w:p xmlns:wp14="http://schemas.microsoft.com/office/word/2010/wordml" w14:paraId="380B31D6" wp14:textId="77777777">
      <w:pPr>
        <w:spacing w:after="0"/>
      </w:pPr>
      <w:r>
        <w:rPr>
          <w:rFonts w:ascii="Times New Roman" w:hAnsi="Times New Roman"/>
          <w:sz w:val="16"/>
        </w:rPr>
        <w:t>end</w:t>
      </w:r>
    </w:p>
    <w:p xmlns:wp14="http://schemas.microsoft.com/office/word/2010/wordml" w14:paraId="4101652C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18D9D225" wp14:textId="77777777">
      <w:pPr>
        <w:spacing w:after="0"/>
      </w:pPr>
      <w:r>
        <w:rPr>
          <w:rFonts w:ascii="Times New Roman" w:hAnsi="Times New Roman"/>
          <w:sz w:val="16"/>
        </w:rPr>
        <w:t>%% Plot All Results in One Figure</w:t>
      </w:r>
    </w:p>
    <w:p xmlns:wp14="http://schemas.microsoft.com/office/word/2010/wordml" w14:paraId="1F99391E" wp14:textId="77777777">
      <w:pPr>
        <w:spacing w:after="0"/>
      </w:pPr>
      <w:r>
        <w:rPr>
          <w:rFonts w:ascii="Times New Roman" w:hAnsi="Times New Roman"/>
          <w:sz w:val="16"/>
        </w:rPr>
        <w:t>figure('Color','w');</w:t>
      </w:r>
    </w:p>
    <w:p xmlns:wp14="http://schemas.microsoft.com/office/word/2010/wordml" w14:paraId="7C4DA567" wp14:textId="77777777">
      <w:pPr>
        <w:spacing w:after="0"/>
      </w:pPr>
      <w:r>
        <w:rPr>
          <w:rFonts w:ascii="Times New Roman" w:hAnsi="Times New Roman"/>
          <w:sz w:val="16"/>
        </w:rPr>
        <w:t>tiledlayout(2,2,'TileSpacing','compact','Padding','compact');</w:t>
      </w:r>
    </w:p>
    <w:p xmlns:wp14="http://schemas.microsoft.com/office/word/2010/wordml" w14:paraId="4B99056E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41FA28F1" wp14:textId="77777777">
      <w:pPr>
        <w:spacing w:after="0"/>
      </w:pPr>
      <w:r>
        <w:rPr>
          <w:rFonts w:ascii="Times New Roman" w:hAnsi="Times New Roman"/>
          <w:sz w:val="16"/>
        </w:rPr>
        <w:t>% 1. IF Output Spectrum</w:t>
      </w:r>
    </w:p>
    <w:p xmlns:wp14="http://schemas.microsoft.com/office/word/2010/wordml" w14:paraId="13E0D17A" wp14:textId="77777777">
      <w:pPr>
        <w:spacing w:after="0"/>
      </w:pPr>
      <w:r>
        <w:rPr>
          <w:rFonts w:ascii="Times New Roman" w:hAnsi="Times New Roman"/>
          <w:sz w:val="16"/>
        </w:rPr>
        <w:t>nexttile;</w:t>
      </w:r>
    </w:p>
    <w:p xmlns:wp14="http://schemas.microsoft.com/office/word/2010/wordml" w14:paraId="29609CE8" wp14:textId="77777777">
      <w:pPr>
        <w:spacing w:after="0"/>
      </w:pPr>
      <w:r>
        <w:rPr>
          <w:rFonts w:ascii="Times New Roman" w:hAnsi="Times New Roman"/>
          <w:sz w:val="16"/>
        </w:rPr>
        <w:t>plot(f/1e9,PdBm,'b','LineWidth',1.4);</w:t>
      </w:r>
    </w:p>
    <w:p xmlns:wp14="http://schemas.microsoft.com/office/word/2010/wordml" w14:paraId="4E051E52" wp14:textId="77777777">
      <w:pPr>
        <w:spacing w:after="0"/>
      </w:pPr>
      <w:r>
        <w:rPr>
          <w:rFonts w:ascii="Times New Roman" w:hAnsi="Times New Roman"/>
          <w:sz w:val="16"/>
        </w:rPr>
        <w:t>hold on;</w:t>
      </w:r>
    </w:p>
    <w:p xmlns:wp14="http://schemas.microsoft.com/office/word/2010/wordml" w14:paraId="66E585C5" wp14:textId="77777777">
      <w:pPr>
        <w:spacing w:after="0"/>
      </w:pPr>
      <w:r>
        <w:rPr>
          <w:rFonts w:ascii="Times New Roman" w:hAnsi="Times New Roman"/>
          <w:sz w:val="16"/>
        </w:rPr>
        <w:t>plot(fIFsim/1e9,PIFsim,'ro','MarkerFaceColor','r');</w:t>
      </w:r>
    </w:p>
    <w:p xmlns:wp14="http://schemas.microsoft.com/office/word/2010/wordml" w14:paraId="6B6FF4F7" wp14:textId="77777777">
      <w:pPr>
        <w:spacing w:after="0"/>
      </w:pPr>
      <w:r>
        <w:rPr>
          <w:rFonts w:ascii="Times New Roman" w:hAnsi="Times New Roman"/>
          <w:sz w:val="16"/>
        </w:rPr>
        <w:t>xline(fIF/1e9,'k--','Theoretical IF');</w:t>
      </w:r>
    </w:p>
    <w:p xmlns:wp14="http://schemas.microsoft.com/office/word/2010/wordml" w14:paraId="4244FB93" wp14:textId="77777777">
      <w:pPr>
        <w:spacing w:after="0"/>
      </w:pPr>
      <w:r>
        <w:rPr>
          <w:rFonts w:ascii="Times New Roman" w:hAnsi="Times New Roman"/>
          <w:sz w:val="16"/>
        </w:rPr>
        <w:t>xlabel('Frequency (GHz)');</w:t>
      </w:r>
    </w:p>
    <w:p xmlns:wp14="http://schemas.microsoft.com/office/word/2010/wordml" w14:paraId="705C037F" wp14:textId="77777777">
      <w:pPr>
        <w:spacing w:after="0"/>
      </w:pPr>
      <w:r>
        <w:rPr>
          <w:rFonts w:ascii="Times New Roman" w:hAnsi="Times New Roman"/>
          <w:sz w:val="16"/>
        </w:rPr>
        <w:t>ylabel('Power (dBm)');</w:t>
      </w:r>
    </w:p>
    <w:p xmlns:wp14="http://schemas.microsoft.com/office/word/2010/wordml" w14:paraId="67430B4C" wp14:textId="77777777">
      <w:pPr>
        <w:spacing w:after="0"/>
      </w:pPr>
      <w:r>
        <w:rPr>
          <w:rFonts w:ascii="Times New Roman" w:hAnsi="Times New Roman"/>
          <w:sz w:val="16"/>
        </w:rPr>
        <w:t>title('IF Output Spectrum');</w:t>
      </w:r>
    </w:p>
    <w:p xmlns:wp14="http://schemas.microsoft.com/office/word/2010/wordml" w14:paraId="7F151B73" wp14:textId="77777777">
      <w:pPr>
        <w:spacing w:after="0"/>
      </w:pPr>
      <w:r>
        <w:rPr>
          <w:rFonts w:ascii="Times New Roman" w:hAnsi="Times New Roman"/>
          <w:sz w:val="16"/>
        </w:rPr>
        <w:t>xlim([0 1.5]);</w:t>
      </w:r>
    </w:p>
    <w:p xmlns:wp14="http://schemas.microsoft.com/office/word/2010/wordml" w14:paraId="644C7D7F" wp14:textId="77777777">
      <w:pPr>
        <w:spacing w:after="0"/>
      </w:pPr>
      <w:r>
        <w:rPr>
          <w:rFonts w:ascii="Times New Roman" w:hAnsi="Times New Roman"/>
          <w:sz w:val="16"/>
        </w:rPr>
        <w:t>grid on;</w:t>
      </w:r>
    </w:p>
    <w:p xmlns:wp14="http://schemas.microsoft.com/office/word/2010/wordml" w14:paraId="1299C43A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03A518A4" wp14:textId="77777777">
      <w:pPr>
        <w:spacing w:after="0"/>
      </w:pPr>
      <w:r>
        <w:rPr>
          <w:rFonts w:ascii="Times New Roman" w:hAnsi="Times New Roman"/>
          <w:sz w:val="16"/>
        </w:rPr>
        <w:t>% 2. Conversion Loss Result</w:t>
      </w:r>
    </w:p>
    <w:p xmlns:wp14="http://schemas.microsoft.com/office/word/2010/wordml" w14:paraId="594646A4" wp14:textId="77777777">
      <w:pPr>
        <w:spacing w:after="0"/>
      </w:pPr>
      <w:r>
        <w:rPr>
          <w:rFonts w:ascii="Times New Roman" w:hAnsi="Times New Roman"/>
          <w:sz w:val="16"/>
        </w:rPr>
        <w:t>nexttile;</w:t>
      </w:r>
    </w:p>
    <w:p xmlns:wp14="http://schemas.microsoft.com/office/word/2010/wordml" w14:paraId="442B5D49" wp14:textId="77777777">
      <w:pPr>
        <w:spacing w:after="0"/>
      </w:pPr>
      <w:r>
        <w:rPr>
          <w:rFonts w:ascii="Times New Roman" w:hAnsi="Times New Roman"/>
          <w:sz w:val="16"/>
        </w:rPr>
        <w:t>bar(1,CLsim);</w:t>
      </w:r>
    </w:p>
    <w:p xmlns:wp14="http://schemas.microsoft.com/office/word/2010/wordml" w14:paraId="621D65EB" wp14:textId="77777777">
      <w:pPr>
        <w:spacing w:after="0"/>
      </w:pPr>
      <w:r>
        <w:rPr>
          <w:rFonts w:ascii="Times New Roman" w:hAnsi="Times New Roman"/>
          <w:sz w:val="16"/>
        </w:rPr>
        <w:t>hold on;</w:t>
      </w:r>
    </w:p>
    <w:p xmlns:wp14="http://schemas.microsoft.com/office/word/2010/wordml" w14:paraId="1806469C" wp14:textId="77777777">
      <w:pPr>
        <w:spacing w:after="0"/>
      </w:pPr>
      <w:r>
        <w:rPr>
          <w:rFonts w:ascii="Times New Roman" w:hAnsi="Times New Roman"/>
          <w:sz w:val="16"/>
        </w:rPr>
        <w:t>yline(6,'g--','6 dB');</w:t>
      </w:r>
    </w:p>
    <w:p xmlns:wp14="http://schemas.microsoft.com/office/word/2010/wordml" w14:paraId="46417AE4" wp14:textId="77777777">
      <w:pPr>
        <w:spacing w:after="0"/>
      </w:pPr>
      <w:r>
        <w:rPr>
          <w:rFonts w:ascii="Times New Roman" w:hAnsi="Times New Roman"/>
          <w:sz w:val="16"/>
        </w:rPr>
        <w:t>yline(10,'r--','10 dB');</w:t>
      </w:r>
    </w:p>
    <w:p xmlns:wp14="http://schemas.microsoft.com/office/word/2010/wordml" w14:paraId="048D3786" wp14:textId="77777777">
      <w:pPr>
        <w:spacing w:after="0"/>
      </w:pPr>
      <w:r>
        <w:rPr>
          <w:rFonts w:ascii="Times New Roman" w:hAnsi="Times New Roman"/>
          <w:sz w:val="16"/>
        </w:rPr>
        <w:t>xlim([0 2]);</w:t>
      </w:r>
    </w:p>
    <w:p xmlns:wp14="http://schemas.microsoft.com/office/word/2010/wordml" w14:paraId="6277293A" wp14:textId="77777777">
      <w:pPr>
        <w:spacing w:after="0"/>
      </w:pPr>
      <w:r>
        <w:rPr>
          <w:rFonts w:ascii="Times New Roman" w:hAnsi="Times New Roman"/>
          <w:sz w:val="16"/>
        </w:rPr>
        <w:t>xticks(1);</w:t>
      </w:r>
    </w:p>
    <w:p xmlns:wp14="http://schemas.microsoft.com/office/word/2010/wordml" w14:paraId="57F02716" wp14:textId="77777777">
      <w:pPr>
        <w:spacing w:after="0"/>
      </w:pPr>
      <w:r>
        <w:rPr>
          <w:rFonts w:ascii="Times New Roman" w:hAnsi="Times New Roman"/>
          <w:sz w:val="16"/>
        </w:rPr>
        <w:t>xticklabels({'Simulated'});</w:t>
      </w:r>
    </w:p>
    <w:p xmlns:wp14="http://schemas.microsoft.com/office/word/2010/wordml" w14:paraId="3F475B09" wp14:textId="77777777">
      <w:pPr>
        <w:spacing w:after="0"/>
      </w:pPr>
      <w:r>
        <w:rPr>
          <w:rFonts w:ascii="Times New Roman" w:hAnsi="Times New Roman"/>
          <w:sz w:val="16"/>
        </w:rPr>
        <w:t>ylabel('Conversion Loss (dB)');</w:t>
      </w:r>
    </w:p>
    <w:p xmlns:wp14="http://schemas.microsoft.com/office/word/2010/wordml" w14:paraId="2BC32CE1" wp14:textId="77777777">
      <w:pPr>
        <w:spacing w:after="0"/>
      </w:pPr>
      <w:r>
        <w:rPr>
          <w:rFonts w:ascii="Times New Roman" w:hAnsi="Times New Roman"/>
          <w:sz w:val="16"/>
        </w:rPr>
        <w:t>title(sprintf('CL = %.2f dB',CLsim));</w:t>
      </w:r>
    </w:p>
    <w:p xmlns:wp14="http://schemas.microsoft.com/office/word/2010/wordml" w14:paraId="4B590C2B" wp14:textId="77777777">
      <w:pPr>
        <w:spacing w:after="0"/>
      </w:pPr>
      <w:r>
        <w:rPr>
          <w:rFonts w:ascii="Times New Roman" w:hAnsi="Times New Roman"/>
          <w:sz w:val="16"/>
        </w:rPr>
        <w:t>grid on;</w:t>
      </w:r>
    </w:p>
    <w:p xmlns:wp14="http://schemas.microsoft.com/office/word/2010/wordml" w14:paraId="4DDBEF00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59ED3ED0" wp14:textId="77777777">
      <w:pPr>
        <w:spacing w:after="0"/>
      </w:pPr>
      <w:r>
        <w:rPr>
          <w:rFonts w:ascii="Times New Roman" w:hAnsi="Times New Roman"/>
          <w:sz w:val="16"/>
        </w:rPr>
        <w:t>% 3. Effect of LO Power</w:t>
      </w:r>
    </w:p>
    <w:p xmlns:wp14="http://schemas.microsoft.com/office/word/2010/wordml" w14:paraId="5DEC1336" wp14:textId="77777777">
      <w:pPr>
        <w:spacing w:after="0"/>
      </w:pPr>
      <w:r>
        <w:rPr>
          <w:rFonts w:ascii="Times New Roman" w:hAnsi="Times New Roman"/>
          <w:sz w:val="16"/>
        </w:rPr>
        <w:t>nexttile;</w:t>
      </w:r>
    </w:p>
    <w:p xmlns:wp14="http://schemas.microsoft.com/office/word/2010/wordml" w14:paraId="0A5722AF" wp14:textId="77777777">
      <w:pPr>
        <w:spacing w:after="0"/>
      </w:pPr>
      <w:r>
        <w:rPr>
          <w:rFonts w:ascii="Times New Roman" w:hAnsi="Times New Roman"/>
          <w:sz w:val="16"/>
        </w:rPr>
        <w:t>plot(LOsweep,CLsweep,'m-o','LineWidth',1.5);</w:t>
      </w:r>
    </w:p>
    <w:p xmlns:wp14="http://schemas.microsoft.com/office/word/2010/wordml" w14:paraId="70515196" wp14:textId="77777777">
      <w:pPr>
        <w:spacing w:after="0"/>
      </w:pPr>
      <w:r>
        <w:rPr>
          <w:rFonts w:ascii="Times New Roman" w:hAnsi="Times New Roman"/>
          <w:sz w:val="16"/>
        </w:rPr>
        <w:t>hold on;</w:t>
      </w:r>
    </w:p>
    <w:p xmlns:wp14="http://schemas.microsoft.com/office/word/2010/wordml" w14:paraId="3E72F3F4" wp14:textId="77777777">
      <w:pPr>
        <w:spacing w:after="0"/>
      </w:pPr>
      <w:r>
        <w:rPr>
          <w:rFonts w:ascii="Times New Roman" w:hAnsi="Times New Roman"/>
          <w:sz w:val="16"/>
        </w:rPr>
        <w:t>plot(PLO,CL,'ks','MarkerFaceColor','y','MarkerSize',8);</w:t>
      </w:r>
    </w:p>
    <w:p xmlns:wp14="http://schemas.microsoft.com/office/word/2010/wordml" w14:paraId="07CCA176" wp14:textId="77777777">
      <w:pPr>
        <w:spacing w:after="0"/>
      </w:pPr>
      <w:r>
        <w:rPr>
          <w:rFonts w:ascii="Times New Roman" w:hAnsi="Times New Roman"/>
          <w:sz w:val="16"/>
        </w:rPr>
        <w:t>xlabel('LO Power (dBm)');</w:t>
      </w:r>
    </w:p>
    <w:p xmlns:wp14="http://schemas.microsoft.com/office/word/2010/wordml" w14:paraId="240D2B52" wp14:textId="77777777">
      <w:pPr>
        <w:spacing w:after="0"/>
      </w:pPr>
      <w:r>
        <w:rPr>
          <w:rFonts w:ascii="Times New Roman" w:hAnsi="Times New Roman"/>
          <w:sz w:val="16"/>
        </w:rPr>
        <w:t>ylabel('Conversion Loss (dB)');</w:t>
      </w:r>
    </w:p>
    <w:p xmlns:wp14="http://schemas.microsoft.com/office/word/2010/wordml" w14:paraId="2076FD04" wp14:textId="77777777">
      <w:pPr>
        <w:spacing w:after="0"/>
      </w:pPr>
      <w:r>
        <w:rPr>
          <w:rFonts w:ascii="Times New Roman" w:hAnsi="Times New Roman"/>
          <w:sz w:val="16"/>
        </w:rPr>
        <w:t>title('Effect of LO Power');</w:t>
      </w:r>
    </w:p>
    <w:p xmlns:wp14="http://schemas.microsoft.com/office/word/2010/wordml" w14:paraId="0747FC23" wp14:textId="77777777">
      <w:pPr>
        <w:spacing w:after="0"/>
      </w:pPr>
      <w:r>
        <w:rPr>
          <w:rFonts w:ascii="Times New Roman" w:hAnsi="Times New Roman"/>
          <w:sz w:val="16"/>
        </w:rPr>
        <w:t>legend('Illustrative model','Operating point','Location','best');</w:t>
      </w:r>
    </w:p>
    <w:p xmlns:wp14="http://schemas.microsoft.com/office/word/2010/wordml" w14:paraId="0F9FEF49" wp14:textId="77777777">
      <w:pPr>
        <w:spacing w:after="0"/>
      </w:pPr>
      <w:r>
        <w:rPr>
          <w:rFonts w:ascii="Times New Roman" w:hAnsi="Times New Roman"/>
          <w:sz w:val="16"/>
        </w:rPr>
        <w:t>grid on;</w:t>
      </w:r>
    </w:p>
    <w:p xmlns:wp14="http://schemas.microsoft.com/office/word/2010/wordml" w14:paraId="3461D779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198705C2" wp14:textId="77777777">
      <w:pPr>
        <w:spacing w:after="0"/>
      </w:pPr>
      <w:r>
        <w:rPr>
          <w:rFonts w:ascii="Times New Roman" w:hAnsi="Times New Roman"/>
          <w:sz w:val="16"/>
        </w:rPr>
        <w:t>% 4. Effect of RF Input Power</w:t>
      </w:r>
    </w:p>
    <w:p xmlns:wp14="http://schemas.microsoft.com/office/word/2010/wordml" w14:paraId="1FEFD327" wp14:textId="77777777">
      <w:pPr>
        <w:spacing w:after="0"/>
      </w:pPr>
      <w:r>
        <w:rPr>
          <w:rFonts w:ascii="Times New Roman" w:hAnsi="Times New Roman"/>
          <w:sz w:val="16"/>
        </w:rPr>
        <w:t>nexttile;</w:t>
      </w:r>
    </w:p>
    <w:p xmlns:wp14="http://schemas.microsoft.com/office/word/2010/wordml" w14:paraId="16575C91" wp14:textId="77777777">
      <w:pPr>
        <w:spacing w:after="0"/>
      </w:pPr>
      <w:r>
        <w:rPr>
          <w:rFonts w:ascii="Times New Roman" w:hAnsi="Times New Roman"/>
          <w:sz w:val="16"/>
        </w:rPr>
        <w:t>plot(RFsweep,PIFsweep,'b-o','LineWidth',1.5);</w:t>
      </w:r>
    </w:p>
    <w:p xmlns:wp14="http://schemas.microsoft.com/office/word/2010/wordml" w14:paraId="2D8327B7" wp14:textId="77777777">
      <w:pPr>
        <w:spacing w:after="0"/>
      </w:pPr>
      <w:r>
        <w:rPr>
          <w:rFonts w:ascii="Times New Roman" w:hAnsi="Times New Roman"/>
          <w:sz w:val="16"/>
        </w:rPr>
        <w:t>hold on;</w:t>
      </w:r>
    </w:p>
    <w:p xmlns:wp14="http://schemas.microsoft.com/office/word/2010/wordml" w14:paraId="6F4E0E04" wp14:textId="77777777">
      <w:pPr>
        <w:spacing w:after="0"/>
      </w:pPr>
      <w:r>
        <w:rPr>
          <w:rFonts w:ascii="Times New Roman" w:hAnsi="Times New Roman"/>
          <w:sz w:val="16"/>
        </w:rPr>
        <w:t>plot(PRF,PIF,'rs','MarkerFaceColor','r','MarkerSize',8);</w:t>
      </w:r>
    </w:p>
    <w:p xmlns:wp14="http://schemas.microsoft.com/office/word/2010/wordml" w14:paraId="05F4CE6E" wp14:textId="77777777">
      <w:pPr>
        <w:spacing w:after="0"/>
      </w:pPr>
      <w:r>
        <w:rPr>
          <w:rFonts w:ascii="Times New Roman" w:hAnsi="Times New Roman"/>
          <w:sz w:val="16"/>
        </w:rPr>
        <w:t>xlabel('RF Input Power (dBm)');</w:t>
      </w:r>
    </w:p>
    <w:p xmlns:wp14="http://schemas.microsoft.com/office/word/2010/wordml" w14:paraId="15F61C38" wp14:textId="77777777">
      <w:pPr>
        <w:spacing w:after="0"/>
      </w:pPr>
      <w:r>
        <w:rPr>
          <w:rFonts w:ascii="Times New Roman" w:hAnsi="Times New Roman"/>
          <w:sz w:val="16"/>
        </w:rPr>
        <w:t>ylabel('IF Output Power (dBm)');</w:t>
      </w:r>
    </w:p>
    <w:p xmlns:wp14="http://schemas.microsoft.com/office/word/2010/wordml" w14:paraId="0A3C88BC" wp14:textId="77777777">
      <w:pPr>
        <w:spacing w:after="0"/>
      </w:pPr>
      <w:r>
        <w:rPr>
          <w:rFonts w:ascii="Times New Roman" w:hAnsi="Times New Roman"/>
          <w:sz w:val="16"/>
        </w:rPr>
        <w:t>title('Effect of RF Power');</w:t>
      </w:r>
    </w:p>
    <w:p xmlns:wp14="http://schemas.microsoft.com/office/word/2010/wordml" w14:paraId="24177EC5" wp14:textId="77777777">
      <w:pPr>
        <w:spacing w:after="0"/>
      </w:pPr>
      <w:r>
        <w:rPr>
          <w:rFonts w:ascii="Times New Roman" w:hAnsi="Times New Roman"/>
          <w:sz w:val="16"/>
        </w:rPr>
        <w:t>legend('Illustrative model','Operating point','Location','best');</w:t>
      </w:r>
    </w:p>
    <w:p xmlns:wp14="http://schemas.microsoft.com/office/word/2010/wordml" w14:paraId="3247036C" wp14:textId="77777777">
      <w:pPr>
        <w:spacing w:after="0"/>
      </w:pPr>
      <w:r>
        <w:rPr>
          <w:rFonts w:ascii="Times New Roman" w:hAnsi="Times New Roman"/>
          <w:sz w:val="16"/>
        </w:rPr>
        <w:t>grid on;</w:t>
      </w:r>
    </w:p>
    <w:p xmlns:wp14="http://schemas.microsoft.com/office/word/2010/wordml" w14:paraId="3CF2D8B6" wp14:textId="77777777">
      <w:pPr>
        <w:spacing w:after="0"/>
      </w:pPr>
      <w:r>
        <w:rPr>
          <w:rFonts w:ascii="Times New Roman" w:hAnsi="Times New Roman"/>
          <w:sz w:val="16"/>
        </w:rPr>
      </w:r>
    </w:p>
    <w:p xmlns:wp14="http://schemas.microsoft.com/office/word/2010/wordml" w14:paraId="4809B81D" wp14:textId="77777777">
      <w:pPr>
        <w:spacing w:after="0"/>
      </w:pPr>
      <w:r>
        <w:rPr>
          <w:rFonts w:ascii="Times New Roman" w:hAnsi="Times New Roman"/>
          <w:sz w:val="16"/>
        </w:rPr>
        <w:t>sgtitle('Microwave Mixer Conversion Loss Analysis');</w:t>
      </w:r>
    </w:p>
    <w:p xmlns:wp14="http://schemas.microsoft.com/office/word/2010/wordml" w14:paraId="516D2506" wp14:textId="2866BD9C">
      <w:pPr>
        <w:pStyle w:val="Heading1"/>
      </w:pPr>
      <w:r w:rsidRPr="0455DA09" w:rsidR="0455DA09">
        <w:rPr>
          <w:rFonts w:ascii="Times New Roman" w:hAnsi="Times New Roman"/>
        </w:rPr>
        <w:t xml:space="preserve">5. Calculated Results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50543503" wp14:textId="77777777"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6DC0967" wp14:textId="77777777">
            <w:r>
              <w:rPr>
                <w:rFonts w:ascii="Times New Roman" w:hAnsi="Times New Roman"/>
                <w:sz w:val="20"/>
              </w:rPr>
              <w:t>Output parameter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23C7548" wp14:textId="77777777">
            <w:r>
              <w:rPr>
                <w:rFonts w:ascii="Times New Roman" w:hAnsi="Times New Roman"/>
                <w:sz w:val="20"/>
              </w:rPr>
              <w:t>Theoretical / expected value (manual)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9DFB2B1" wp14:textId="77777777">
            <w:r>
              <w:rPr>
                <w:rFonts w:ascii="Times New Roman" w:hAnsi="Times New Roman"/>
                <w:sz w:val="20"/>
              </w:rPr>
              <w:t>Value from supplied code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193ED4B" wp14:textId="77777777">
            <w:r>
              <w:rPr>
                <w:rFonts w:ascii="Times New Roman" w:hAnsi="Times New Roman"/>
                <w:sz w:val="20"/>
              </w:rPr>
              <w:t>% deviation / status</w:t>
            </w:r>
          </w:p>
        </w:tc>
      </w:tr>
      <w:tr xmlns:wp14="http://schemas.microsoft.com/office/word/2010/wordml" w14:paraId="2B9507AA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EA4EA5B" wp14:textId="77777777">
            <w:r>
              <w:rPr>
                <w:rFonts w:ascii="Times New Roman" w:hAnsi="Times New Roman"/>
                <w:sz w:val="20"/>
              </w:rPr>
              <w:t>Difference frequency (IF)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E16768A" wp14:textId="77777777">
            <w:r>
              <w:rPr>
                <w:rFonts w:ascii="Times New Roman" w:hAnsi="Times New Roman"/>
                <w:sz w:val="20"/>
              </w:rPr>
              <w:t>|10 − 9.5| = 0.500 GHz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B960481" wp14:textId="77777777">
            <w:r>
              <w:rPr>
                <w:rFonts w:ascii="Times New Roman" w:hAnsi="Times New Roman"/>
                <w:sz w:val="20"/>
              </w:rPr>
              <w:t>0.500 GHz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C7B326B" wp14:textId="77777777">
            <w:r>
              <w:rPr>
                <w:rFonts w:ascii="Times New Roman" w:hAnsi="Times New Roman"/>
                <w:sz w:val="20"/>
              </w:rPr>
              <w:t>0.000% (≤ 2% limit)</w:t>
            </w:r>
          </w:p>
        </w:tc>
      </w:tr>
      <w:tr xmlns:wp14="http://schemas.microsoft.com/office/word/2010/wordml" w14:paraId="152603B9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6D28B2E" wp14:textId="77777777">
            <w:r>
              <w:rPr>
                <w:rFonts w:ascii="Times New Roman" w:hAnsi="Times New Roman"/>
                <w:sz w:val="20"/>
              </w:rPr>
              <w:t>Sum frequency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4C937DC" wp14:textId="77777777">
            <w:r>
              <w:rPr>
                <w:rFonts w:ascii="Times New Roman" w:hAnsi="Times New Roman"/>
                <w:sz w:val="20"/>
              </w:rPr>
              <w:t>10 + 9.5 = 19.500 GHz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F09FE4B" wp14:textId="77777777">
            <w:r>
              <w:rPr>
                <w:rFonts w:ascii="Times New Roman" w:hAnsi="Times New Roman"/>
                <w:sz w:val="20"/>
              </w:rPr>
              <w:t>Not simulated by this code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F11A2E2" wp14:textId="77777777">
            <w:r>
              <w:rPr>
                <w:rFonts w:ascii="Times New Roman" w:hAnsi="Times New Roman"/>
                <w:sz w:val="20"/>
              </w:rPr>
              <w:t>Cannot calculate</w:t>
            </w:r>
          </w:p>
        </w:tc>
      </w:tr>
      <w:tr xmlns:wp14="http://schemas.microsoft.com/office/word/2010/wordml" w14:paraId="37E31E9F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A82B9A7" wp14:textId="77777777">
            <w:r>
              <w:rPr>
                <w:rFonts w:ascii="Times New Roman" w:hAnsi="Times New Roman"/>
                <w:sz w:val="20"/>
              </w:rPr>
              <w:t>IF output power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6F7D58A5" wp14:textId="77777777">
            <w:r>
              <w:rPr>
                <w:rFonts w:ascii="Times New Roman" w:hAnsi="Times New Roman"/>
                <w:sz w:val="20"/>
              </w:rPr>
              <w:t>Record IF power at 0.5 GHz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12258FC" wp14:textId="77777777">
            <w:r>
              <w:rPr>
                <w:rFonts w:ascii="Times New Roman" w:hAnsi="Times New Roman"/>
                <w:sz w:val="20"/>
              </w:rPr>
              <w:t>−18.00 dBm (model estimate)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D366E0F" wp14:textId="77777777"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 xmlns:wp14="http://schemas.microsoft.com/office/word/2010/wordml" w14:paraId="15EA5DE8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810AD7F" wp14:textId="77777777">
            <w:r>
              <w:rPr>
                <w:rFonts w:ascii="Times New Roman" w:hAnsi="Times New Roman"/>
                <w:sz w:val="20"/>
              </w:rPr>
              <w:t>Conversion loss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F7EB058" wp14:textId="77777777">
            <w:r>
              <w:rPr>
                <w:rFonts w:ascii="Times New Roman" w:hAnsi="Times New Roman"/>
                <w:sz w:val="20"/>
              </w:rPr>
              <w:t>6–10 dB expected for passive mixer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42D897D" wp14:textId="77777777">
            <w:r>
              <w:rPr>
                <w:rFonts w:ascii="Times New Roman" w:hAnsi="Times New Roman"/>
                <w:sz w:val="20"/>
              </w:rPr>
              <w:t>8.00 dB (assumed-model result)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5291F97" wp14:textId="77777777">
            <w:r>
              <w:rPr>
                <w:rFonts w:ascii="Times New Roman" w:hAnsi="Times New Roman"/>
                <w:sz w:val="20"/>
              </w:rPr>
              <w:t>Within expected range</w:t>
            </w:r>
          </w:p>
        </w:tc>
      </w:tr>
      <w:tr xmlns:wp14="http://schemas.microsoft.com/office/word/2010/wordml" w14:paraId="4FC2A624" wp14:textId="77777777">
        <w:tc>
          <w:tcPr>
            <w:tcW w:w="2556" w:type="dxa"/>
          </w:tcPr>
          <w:p w14:paraId="402A0E1A" wp14:textId="77777777">
            <w:r>
              <w:rPr>
                <w:rFonts w:ascii="Times New Roman" w:hAnsi="Times New Roman"/>
                <w:sz w:val="20"/>
              </w:rPr>
              <w:t>Dominant conversion product</w:t>
            </w:r>
          </w:p>
        </w:tc>
        <w:tc>
          <w:tcPr>
            <w:tcW w:w="2556" w:type="dxa"/>
          </w:tcPr>
          <w:p w14:paraId="4686BABF" wp14:textId="77777777">
            <w:r>
              <w:rPr>
                <w:rFonts w:ascii="Times New Roman" w:hAnsi="Times New Roman"/>
                <w:sz w:val="20"/>
              </w:rPr>
              <w:t>0.5 GHz IF; other spurs ≤ −20 dBc</w:t>
            </w:r>
          </w:p>
        </w:tc>
        <w:tc>
          <w:tcPr>
            <w:tcW w:w="2556" w:type="dxa"/>
          </w:tcPr>
          <w:p w14:paraId="69172E59" wp14:textId="77777777">
            <w:r>
              <w:rPr>
                <w:rFonts w:ascii="Times New Roman" w:hAnsi="Times New Roman"/>
                <w:sz w:val="20"/>
              </w:rPr>
              <w:t>0.5 GHz IF signal generated; spurs not modeled</w:t>
            </w:r>
          </w:p>
        </w:tc>
        <w:tc>
          <w:tcPr>
            <w:tcW w:w="2556" w:type="dxa"/>
          </w:tcPr>
          <w:p w14:paraId="776A082F" wp14:textId="77777777">
            <w:r>
              <w:rPr>
                <w:rFonts w:ascii="Times New Roman" w:hAnsi="Times New Roman"/>
                <w:sz w:val="20"/>
              </w:rPr>
              <w:t>Partial check only</w:t>
            </w:r>
          </w:p>
        </w:tc>
      </w:tr>
      <w:tr xmlns:wp14="http://schemas.microsoft.com/office/word/2010/wordml" w14:paraId="075EC12B" wp14:textId="77777777">
        <w:tc>
          <w:tcPr>
            <w:tcW w:w="2556" w:type="dxa"/>
          </w:tcPr>
          <w:p w14:paraId="4F4DD95E" wp14:textId="77777777">
            <w:r>
              <w:rPr>
                <w:rFonts w:ascii="Times New Roman" w:hAnsi="Times New Roman"/>
                <w:sz w:val="20"/>
              </w:rPr>
              <w:t>LO-power sweep</w:t>
            </w:r>
          </w:p>
        </w:tc>
        <w:tc>
          <w:tcPr>
            <w:tcW w:w="2556" w:type="dxa"/>
          </w:tcPr>
          <w:p w14:paraId="5E81A41C" wp14:textId="77777777">
            <w:r>
              <w:rPr>
                <w:rFonts w:ascii="Times New Roman" w:hAnsi="Times New Roman"/>
                <w:sz w:val="20"/>
              </w:rPr>
              <w:t>Interpret effect of LO power</w:t>
            </w:r>
          </w:p>
        </w:tc>
        <w:tc>
          <w:tcPr>
            <w:tcW w:w="2556" w:type="dxa"/>
          </w:tcPr>
          <w:p w14:paraId="103A1B3D" wp14:textId="77777777">
            <w:r>
              <w:rPr>
                <w:rFonts w:ascii="Times New Roman" w:hAnsi="Times New Roman"/>
                <w:sz w:val="20"/>
              </w:rPr>
              <w:t>Illustrative curve, 0–13 dBm</w:t>
            </w:r>
          </w:p>
        </w:tc>
        <w:tc>
          <w:tcPr>
            <w:tcW w:w="2556" w:type="dxa"/>
          </w:tcPr>
          <w:p w14:paraId="661D9C8B" wp14:textId="77777777">
            <w:r>
              <w:rPr>
                <w:rFonts w:ascii="Times New Roman" w:hAnsi="Times New Roman"/>
                <w:sz w:val="20"/>
              </w:rPr>
              <w:t>Not measured device data</w:t>
            </w:r>
          </w:p>
        </w:tc>
      </w:tr>
      <w:tr xmlns:wp14="http://schemas.microsoft.com/office/word/2010/wordml" w14:paraId="0F8DD54D" wp14:textId="77777777">
        <w:tc>
          <w:tcPr>
            <w:tcW w:w="2556" w:type="dxa"/>
          </w:tcPr>
          <w:p w14:paraId="089D5E27" wp14:textId="77777777">
            <w:r>
              <w:rPr>
                <w:rFonts w:ascii="Times New Roman" w:hAnsi="Times New Roman"/>
                <w:sz w:val="20"/>
              </w:rPr>
              <w:t>RF-power sweep</w:t>
            </w:r>
          </w:p>
        </w:tc>
        <w:tc>
          <w:tcPr>
            <w:tcW w:w="2556" w:type="dxa"/>
          </w:tcPr>
          <w:p w14:paraId="0C6CD635" wp14:textId="77777777">
            <w:r>
              <w:rPr>
                <w:rFonts w:ascii="Times New Roman" w:hAnsi="Times New Roman"/>
                <w:sz w:val="20"/>
              </w:rPr>
              <w:t>Interpret effect of RF input power</w:t>
            </w:r>
          </w:p>
        </w:tc>
        <w:tc>
          <w:tcPr>
            <w:tcW w:w="2556" w:type="dxa"/>
          </w:tcPr>
          <w:p w14:paraId="7C4AFC63" wp14:textId="77777777">
            <w:r>
              <w:rPr>
                <w:rFonts w:ascii="Times New Roman" w:hAnsi="Times New Roman"/>
                <w:sz w:val="20"/>
              </w:rPr>
              <w:t>Illustrative curve, −20 to 0 dBm</w:t>
            </w:r>
          </w:p>
        </w:tc>
        <w:tc>
          <w:tcPr>
            <w:tcW w:w="2556" w:type="dxa"/>
          </w:tcPr>
          <w:p w14:paraId="6D0AD89A" wp14:textId="77777777">
            <w:r>
              <w:rPr>
                <w:rFonts w:ascii="Times New Roman" w:hAnsi="Times New Roman"/>
                <w:sz w:val="20"/>
              </w:rPr>
              <w:t>Not measured device data</w:t>
            </w:r>
          </w:p>
        </w:tc>
      </w:tr>
    </w:tbl>
    <w:p w:rsidR="0455DA09" w:rsidP="0455DA09" w:rsidRDefault="0455DA09" w14:paraId="3877DDBE" w14:textId="4CB7B28B">
      <w:pPr>
        <w:pStyle w:val="Heading1"/>
      </w:pPr>
      <w:r w:rsidRPr="0455DA09" w:rsidR="0455DA09">
        <w:rPr>
          <w:rFonts w:ascii="Times New Roman" w:hAnsi="Times New Roman"/>
        </w:rPr>
        <w:t>6. Output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455DA09" w14:paraId="60339F5B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9EAF7"/>
            <w:tcMar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3A038F1" wp14:textId="77777777">
            <w:r>
              <w:rPr>
                <w:rFonts w:ascii="Times New Roman" w:hAnsi="Times New Roman"/>
                <w:sz w:val="20"/>
              </w:rPr>
              <w:t>Output parameter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9EAF7"/>
            <w:tcMar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2C143FC" wp14:textId="77777777">
            <w:r>
              <w:rPr>
                <w:rFonts w:ascii="Times New Roman" w:hAnsi="Times New Roman"/>
                <w:sz w:val="20"/>
              </w:rPr>
              <w:t>Expected / theoretical value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9EAF7"/>
            <w:tcMar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5F39704" wp14:textId="77777777">
            <w:r>
              <w:rPr>
                <w:rFonts w:ascii="Times New Roman" w:hAnsi="Times New Roman"/>
                <w:sz w:val="20"/>
              </w:rPr>
              <w:t>Value recorded from supplied code</w:t>
            </w:r>
          </w:p>
        </w:tc>
      </w:tr>
      <w:tr xmlns:wp14="http://schemas.microsoft.com/office/word/2010/wordml" w:rsidTr="0455DA09" w14:paraId="720CFB5F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FCCAFA9" wp14:textId="77777777">
            <w:r>
              <w:rPr>
                <w:rFonts w:ascii="Times New Roman" w:hAnsi="Times New Roman"/>
                <w:sz w:val="20"/>
              </w:rPr>
              <w:t>IF frequency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DE3768A" wp14:textId="77777777">
            <w:r>
              <w:rPr>
                <w:rFonts w:ascii="Times New Roman" w:hAnsi="Times New Roman"/>
                <w:sz w:val="20"/>
              </w:rPr>
              <w:t>|fRF − fLO| = 0.5 GHz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ACE71B2" wp14:textId="77777777">
            <w:r>
              <w:rPr>
                <w:rFonts w:ascii="Times New Roman" w:hAnsi="Times New Roman"/>
                <w:sz w:val="20"/>
              </w:rPr>
              <w:t>0.500 GHz</w:t>
            </w:r>
          </w:p>
        </w:tc>
      </w:tr>
      <w:tr xmlns:wp14="http://schemas.microsoft.com/office/word/2010/wordml" w:rsidTr="0455DA09" w14:paraId="6A90449C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A2078BB" wp14:textId="77777777">
            <w:r>
              <w:rPr>
                <w:rFonts w:ascii="Times New Roman" w:hAnsi="Times New Roman"/>
                <w:sz w:val="20"/>
              </w:rPr>
              <w:t>Sum frequency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94C501A" wp14:textId="77777777">
            <w:r>
              <w:rPr>
                <w:rFonts w:ascii="Times New Roman" w:hAnsi="Times New Roman"/>
                <w:sz w:val="20"/>
              </w:rPr>
              <w:t>fSUM = fRF + fLO = 19.5 GHz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A376DBA" wp14:textId="77777777">
            <w:r>
              <w:rPr>
                <w:rFonts w:ascii="Times New Roman" w:hAnsi="Times New Roman"/>
                <w:sz w:val="20"/>
              </w:rPr>
              <w:t>Not generated by this code</w:t>
            </w:r>
          </w:p>
        </w:tc>
      </w:tr>
      <w:tr xmlns:wp14="http://schemas.microsoft.com/office/word/2010/wordml" w:rsidTr="0455DA09" w14:paraId="4E4F445C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349EE3F" wp14:textId="77777777">
            <w:r>
              <w:rPr>
                <w:rFonts w:ascii="Times New Roman" w:hAnsi="Times New Roman"/>
                <w:sz w:val="20"/>
              </w:rPr>
              <w:t>IF output power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1F44C52" wp14:textId="77777777">
            <w:r>
              <w:rPr>
                <w:rFonts w:ascii="Times New Roman" w:hAnsi="Times New Roman"/>
                <w:sz w:val="20"/>
              </w:rPr>
              <w:t>PIF = PRF − CL = −18 dBm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EB2D2DC" wp14:textId="77777777">
            <w:r>
              <w:rPr>
                <w:rFonts w:ascii="Times New Roman" w:hAnsi="Times New Roman"/>
                <w:sz w:val="20"/>
              </w:rPr>
              <w:t>−18.00 dBm (behavioral model)</w:t>
            </w:r>
          </w:p>
        </w:tc>
      </w:tr>
      <w:tr xmlns:wp14="http://schemas.microsoft.com/office/word/2010/wordml" w:rsidTr="0455DA09" w14:paraId="6AB637C6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BDF0485" wp14:textId="77777777">
            <w:r>
              <w:rPr>
                <w:rFonts w:ascii="Times New Roman" w:hAnsi="Times New Roman"/>
                <w:sz w:val="20"/>
              </w:rPr>
              <w:t>Conversion loss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DCEE57D" wp14:textId="77777777">
            <w:r>
              <w:rPr>
                <w:rFonts w:ascii="Times New Roman" w:hAnsi="Times New Roman"/>
                <w:sz w:val="20"/>
              </w:rPr>
              <w:t>CL = PRF − PIF; expected 6–10 dB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661A70D" wp14:textId="77777777">
            <w:r>
              <w:rPr>
                <w:rFonts w:ascii="Times New Roman" w:hAnsi="Times New Roman"/>
                <w:sz w:val="20"/>
              </w:rPr>
              <w:t>8.00 dB; within expected range</w:t>
            </w:r>
          </w:p>
        </w:tc>
      </w:tr>
      <w:tr xmlns:wp14="http://schemas.microsoft.com/office/word/2010/wordml" w:rsidTr="0455DA09" w14:paraId="0D50AAB3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02EBD81" wp14:textId="77777777">
            <w:r>
              <w:rPr>
                <w:rFonts w:ascii="Times New Roman" w:hAnsi="Times New Roman"/>
                <w:sz w:val="20"/>
              </w:rPr>
              <w:t>IF frequency deviation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DDB389D" wp14:textId="77777777">
            <w:r>
              <w:rPr>
                <w:rFonts w:ascii="Times New Roman" w:hAnsi="Times New Roman"/>
                <w:sz w:val="20"/>
              </w:rPr>
              <w:t>|fIFsim − fIF| / fIF × 100%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5A7ACF2" wp14:textId="77777777">
            <w:r>
              <w:rPr>
                <w:rFonts w:ascii="Times New Roman" w:hAnsi="Times New Roman"/>
                <w:sz w:val="20"/>
              </w:rPr>
              <w:t>0.000%</w:t>
            </w:r>
          </w:p>
        </w:tc>
      </w:tr>
      <w:tr xmlns:wp14="http://schemas.microsoft.com/office/word/2010/wordml" w:rsidTr="0455DA09" w14:paraId="1771042D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1057C5C" wp14:textId="77777777">
            <w:r>
              <w:rPr>
                <w:rFonts w:ascii="Times New Roman" w:hAnsi="Times New Roman"/>
                <w:sz w:val="20"/>
              </w:rPr>
              <w:t>LO-power sweep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1DF9700" wp14:textId="77777777">
            <w:r>
              <w:rPr>
                <w:rFonts w:ascii="Times New Roman" w:hAnsi="Times New Roman"/>
                <w:sz w:val="20"/>
              </w:rPr>
              <w:t>Illustrative conversion-loss curve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FFFFFF" w:themeFill="background1"/>
            <w:tcMar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26729C6" wp14:textId="77777777">
            <w:r>
              <w:rPr>
                <w:rFonts w:ascii="Times New Roman" w:hAnsi="Times New Roman"/>
                <w:sz w:val="20"/>
              </w:rPr>
              <w:t>0–13 dBm; illustrative only</w:t>
            </w:r>
          </w:p>
        </w:tc>
      </w:tr>
      <w:tr xmlns:wp14="http://schemas.microsoft.com/office/word/2010/wordml" w:rsidTr="0455DA09" w14:paraId="0D9A3000" wp14:textId="77777777">
        <w:tc>
          <w:tcPr>
            <w:tcW w:w="3408" w:type="dxa"/>
            <w:tcMar/>
          </w:tcPr>
          <w:p w14:paraId="2DCE2BBA" wp14:textId="77777777">
            <w:r>
              <w:rPr>
                <w:rFonts w:ascii="Times New Roman" w:hAnsi="Times New Roman"/>
                <w:sz w:val="20"/>
              </w:rPr>
              <w:t>RF-power sweep</w:t>
            </w:r>
          </w:p>
        </w:tc>
        <w:tc>
          <w:tcPr>
            <w:tcW w:w="3408" w:type="dxa"/>
            <w:tcMar/>
          </w:tcPr>
          <w:p w14:paraId="6679D81C" wp14:textId="77777777">
            <w:r>
              <w:rPr>
                <w:rFonts w:ascii="Times New Roman" w:hAnsi="Times New Roman"/>
                <w:sz w:val="20"/>
              </w:rPr>
              <w:t>Illustrative IF output-power curve</w:t>
            </w:r>
          </w:p>
        </w:tc>
        <w:tc>
          <w:tcPr>
            <w:tcW w:w="3408" w:type="dxa"/>
            <w:tcMar/>
          </w:tcPr>
          <w:p w14:paraId="5B6B023B" wp14:textId="77777777">
            <w:r>
              <w:rPr>
                <w:rFonts w:ascii="Times New Roman" w:hAnsi="Times New Roman"/>
                <w:sz w:val="20"/>
              </w:rPr>
              <w:t>−20 to 0 dBm; illustrative only</w:t>
            </w:r>
          </w:p>
        </w:tc>
      </w:tr>
      <w:tr xmlns:wp14="http://schemas.microsoft.com/office/word/2010/wordml" w:rsidTr="0455DA09" w14:paraId="7540537E" wp14:textId="77777777">
        <w:tc>
          <w:tcPr>
            <w:tcW w:w="3408" w:type="dxa"/>
            <w:tcMar/>
          </w:tcPr>
          <w:p w14:paraId="1DDE2278" wp14:textId="77777777">
            <w:r>
              <w:rPr>
                <w:rFonts w:ascii="Times New Roman" w:hAnsi="Times New Roman"/>
                <w:sz w:val="20"/>
              </w:rPr>
              <w:t>Spurious components</w:t>
            </w:r>
          </w:p>
        </w:tc>
        <w:tc>
          <w:tcPr>
            <w:tcW w:w="3408" w:type="dxa"/>
            <w:tcMar/>
          </w:tcPr>
          <w:p w:rsidP="0455DA09" w14:paraId="4AB7B385" wp14:textId="4AE5B379">
            <w:pPr>
              <w:pStyle w:val="Normal"/>
            </w:pPr>
            <w:r w:rsidRPr="0455DA09" w:rsidR="0455DA09">
              <w:rPr>
                <w:rFonts w:ascii="Times New Roman" w:hAnsi="Times New Roman"/>
                <w:sz w:val="20"/>
                <w:szCs w:val="20"/>
              </w:rPr>
              <w:t xml:space="preserve">Other spurs should be ≤ −20 </w:t>
            </w:r>
            <w:r w:rsidRPr="0455DA09" w:rsidR="0455DA09">
              <w:rPr>
                <w:rFonts w:ascii="Times New Roman" w:hAnsi="Times New Roman"/>
                <w:sz w:val="20"/>
                <w:szCs w:val="20"/>
              </w:rPr>
              <w:t>dBc</w:t>
            </w:r>
          </w:p>
        </w:tc>
        <w:tc>
          <w:tcPr>
            <w:tcW w:w="3408" w:type="dxa"/>
            <w:tcMar/>
          </w:tcPr>
          <w:p w:rsidP="0455DA09" w14:paraId="363F724C" wp14:textId="556FD75D">
            <w:pPr>
              <w:rPr>
                <w:rFonts w:ascii="Times New Roman" w:hAnsi="Times New Roman"/>
                <w:sz w:val="20"/>
                <w:szCs w:val="20"/>
              </w:rPr>
            </w:pPr>
            <w:r w:rsidRPr="0455DA09" w:rsidR="0455DA09">
              <w:rPr>
                <w:rFonts w:ascii="Times New Roman" w:hAnsi="Times New Roman"/>
                <w:sz w:val="20"/>
                <w:szCs w:val="20"/>
              </w:rPr>
              <w:t>Not modeled by supplied code</w:t>
            </w:r>
          </w:p>
        </w:tc>
      </w:tr>
    </w:tbl>
    <w:p w:rsidR="0455DA09" w:rsidRDefault="0455DA09" w14:paraId="396A1B9B" w14:textId="4C5555FD"/>
    <w:p w:rsidR="1083AC00" w:rsidP="0455DA09" w:rsidRDefault="1083AC00" w14:paraId="3FED49F9" w14:textId="53AD9892">
      <w:pPr>
        <w:pStyle w:val="Normal"/>
      </w:pPr>
      <w:r w:rsidR="1083AC00">
        <w:drawing>
          <wp:inline wp14:editId="7140F32D" wp14:anchorId="28024CF8">
            <wp:extent cx="6124924" cy="3181942"/>
            <wp:effectExtent l="0" t="0" r="0" b="0"/>
            <wp:docPr id="1056879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879288" name="Picture 1056879288"/>
                    <pic:cNvPicPr/>
                  </pic:nvPicPr>
                  <pic:blipFill>
                    <a:blip xmlns:r="http://schemas.openxmlformats.org/officeDocument/2006/relationships" r:embed="rId55279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6480" t="26892" r="24926" b="248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924" cy="318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c78e2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5A5"/>
    <w:rsid w:val="00AA1D8D"/>
    <w:rsid w:val="00B47730"/>
    <w:rsid w:val="00CB0664"/>
    <w:rsid w:val="00FC693F"/>
    <w:rsid w:val="0455DA09"/>
    <w:rsid w:val="1083AC00"/>
    <w:rsid w:val="1107DBD3"/>
    <w:rsid w:val="1E0FC720"/>
    <w:rsid w:val="31EAAA3F"/>
    <w:rsid w:val="4B5803F7"/>
    <w:rsid w:val="4B917DF3"/>
    <w:rsid w:val="4E93046F"/>
    <w:rsid w:val="6C5848E8"/>
    <w:rsid w:val="7D68203B"/>
    <w:rsid w:val="7E82C56F"/>
    <w:rsid w:val="7E82C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A050CDF-E74F-42EA-9E7D-0E88156741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552795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shaik Abdullah</lastModifiedBy>
  <revision>4</revision>
  <dcterms:created xsi:type="dcterms:W3CDTF">2013-12-23T23:15:00.0000000Z</dcterms:created>
  <dcterms:modified xsi:type="dcterms:W3CDTF">2026-10-20T13:05:17.0839283Z</dcterms:modified>
  <category/>
</coreProperties>
</file>