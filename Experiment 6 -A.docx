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14:paraId="36682910" wp14:textId="77777777">
      <w:pPr>
        <w:spacing w:before="0" w:after="0"/>
        <w:jc w:val="center"/>
      </w:pPr>
      <w:r w:rsidRPr="349E4E50" w:rsidR="349E4E50">
        <w:rPr>
          <w:rFonts w:ascii="Times New Roman" w:hAnsi="Times New Roman"/>
          <w:b w:val="1"/>
          <w:bCs w:val="1"/>
          <w:sz w:val="44"/>
          <w:szCs w:val="44"/>
        </w:rPr>
        <w:t>SIMULATION 6</w:t>
      </w:r>
    </w:p>
    <w:p xmlns:wp14="http://schemas.microsoft.com/office/word/2010/wordml" w:rsidP="349E4E50" w14:paraId="025AC1E0" wp14:textId="4591BB1F">
      <w:pPr>
        <w:pStyle w:val="Normal"/>
        <w:spacing w:before="0" w:after="0"/>
        <w:jc w:val="center"/>
      </w:pPr>
      <w:r w:rsidRPr="349E4E50" w:rsidR="62EDA8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Simulation-Based Investigation of Microwave Semiconductor Devices and Frequency-Conversion Characteristics of a Microwave Mixer</w:t>
      </w:r>
    </w:p>
    <w:p xmlns:wp14="http://schemas.microsoft.com/office/word/2010/wordml" w14:paraId="12FA8EFD" wp14:textId="77777777">
      <w:pPr>
        <w:pStyle w:val="Heading1"/>
      </w:pPr>
      <w:r>
        <w:t>1. Aim</w:t>
      </w:r>
    </w:p>
    <w:p xmlns:wp14="http://schemas.microsoft.com/office/word/2010/wordml" w14:paraId="6C57F703" wp14:textId="77777777">
      <w:pPr/>
      <w:r>
        <w:t>To simulate frequency conversion in a microwave mixer, identify the intermediate-frequency (IF) and sum-frequency components, and compare simulated frequencies with theoretical values.</w:t>
      </w:r>
    </w:p>
    <w:p xmlns:wp14="http://schemas.microsoft.com/office/word/2010/wordml" w14:paraId="672D8E0E" wp14:textId="77777777">
      <w:pPr>
        <w:pStyle w:val="Heading1"/>
      </w:pPr>
      <w:r w:rsidR="349E4E50">
        <w:rPr/>
        <w:t>2. Objectives</w:t>
      </w:r>
    </w:p>
    <w:p w:rsidR="7FFF2159" w:rsidP="349E4E50" w:rsidRDefault="7FFF2159" w14:paraId="2E399391" w14:textId="30F0835B">
      <w:pPr>
        <w:pStyle w:val="ListNumber"/>
        <w:rPr>
          <w:noProof w:val="0"/>
          <w:lang w:val="en-US"/>
        </w:rPr>
      </w:pPr>
      <w:r w:rsidRPr="349E4E50" w:rsidR="7FFF2159">
        <w:rPr>
          <w:noProof w:val="0"/>
          <w:lang w:val="en-US"/>
        </w:rPr>
        <w:t xml:space="preserve">1. To develop simulation models representing the operating characteristics of selected microwave semiconductor devices. </w:t>
      </w:r>
    </w:p>
    <w:p w:rsidR="7FFF2159" w:rsidP="349E4E50" w:rsidRDefault="7FFF2159" w14:paraId="3AC7DE8B" w14:textId="5489F0C1">
      <w:pPr>
        <w:pStyle w:val="ListNumber"/>
        <w:rPr>
          <w:noProof w:val="0"/>
          <w:lang w:val="en-US"/>
        </w:rPr>
      </w:pPr>
      <w:r w:rsidRPr="349E4E50" w:rsidR="7FFF2159">
        <w:rPr>
          <w:noProof w:val="0"/>
          <w:lang w:val="en-US"/>
        </w:rPr>
        <w:t xml:space="preserve"> To analyze the electrical characteristics and frequency-dependent behavior of Gunn, </w:t>
      </w:r>
      <w:r w:rsidRPr="349E4E50" w:rsidR="7FFF2159">
        <w:rPr>
          <w:noProof w:val="0"/>
          <w:lang w:val="en-US"/>
        </w:rPr>
        <w:t>Schottky</w:t>
      </w:r>
      <w:r w:rsidRPr="349E4E50" w:rsidR="7FFF2159">
        <w:rPr>
          <w:noProof w:val="0"/>
          <w:lang w:val="en-US"/>
        </w:rPr>
        <w:t xml:space="preserve"> or PIN diode-based microwave structures. </w:t>
      </w:r>
    </w:p>
    <w:p w:rsidR="7FFF2159" w:rsidP="349E4E50" w:rsidRDefault="7FFF2159" w14:paraId="593D8D03" w14:textId="28F21B5C">
      <w:pPr>
        <w:pStyle w:val="ListNumber"/>
        <w:rPr>
          <w:noProof w:val="0"/>
          <w:lang w:val="en-US"/>
        </w:rPr>
      </w:pPr>
      <w:r w:rsidRPr="349E4E50" w:rsidR="7FFF2159">
        <w:rPr>
          <w:noProof w:val="0"/>
          <w:lang w:val="en-US"/>
        </w:rPr>
        <w:t xml:space="preserve"> To simulate frequency conversion in a microwave mixer and </w:t>
      </w:r>
      <w:r w:rsidRPr="349E4E50" w:rsidR="7FFF2159">
        <w:rPr>
          <w:noProof w:val="0"/>
          <w:lang w:val="en-US"/>
        </w:rPr>
        <w:t>identify</w:t>
      </w:r>
      <w:r w:rsidRPr="349E4E50" w:rsidR="7FFF2159">
        <w:rPr>
          <w:noProof w:val="0"/>
          <w:lang w:val="en-US"/>
        </w:rPr>
        <w:t xml:space="preserve"> the generated frequency components. </w:t>
      </w:r>
    </w:p>
    <w:p w:rsidR="7FFF2159" w:rsidP="349E4E50" w:rsidRDefault="7FFF2159" w14:paraId="036C9C71" w14:textId="0DE11A4F">
      <w:pPr>
        <w:pStyle w:val="ListNumber"/>
        <w:rPr/>
      </w:pPr>
      <w:r w:rsidRPr="349E4E50" w:rsidR="7FFF2159">
        <w:rPr>
          <w:noProof w:val="0"/>
          <w:lang w:val="en-US"/>
        </w:rPr>
        <w:t>To evaluate conversion characteristics and identify suitable operating conditions for microwave applications.</w:t>
      </w:r>
    </w:p>
    <w:p xmlns:wp14="http://schemas.microsoft.com/office/word/2010/wordml" w14:paraId="6F8BD1DA" wp14:textId="77777777">
      <w:pPr>
        <w:pStyle w:val="Heading1"/>
      </w:pPr>
      <w:r>
        <w:t>3. Input Parameters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xmlns:wp14="http://schemas.microsoft.com/office/word/2010/wordml" w14:paraId="60F8CEA8" wp14:textId="77777777">
        <w:tc>
          <w:tcPr>
            <w:tcW w:w="2556" w:type="dxa"/>
            <w:vAlign w:val="center"/>
            <w:shd w:fill="D9EAF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  <w:insideH w:val="single" w:color="808080" w:sz="4"/>
              <w:insideV w:val="single" w:color="808080" w:sz="4"/>
            </w:tcBorders>
          </w:tcPr>
          <w:p w14:paraId="795669DC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S. No.</w:t>
            </w:r>
          </w:p>
        </w:tc>
        <w:tc>
          <w:tcPr>
            <w:tcW w:w="2556" w:type="dxa"/>
            <w:vAlign w:val="center"/>
            <w:shd w:fill="D9EAF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  <w:insideH w:val="single" w:color="808080" w:sz="4"/>
              <w:insideV w:val="single" w:color="808080" w:sz="4"/>
            </w:tcBorders>
          </w:tcPr>
          <w:p w14:paraId="1403C9FE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16"/>
              </w:rPr>
              <w:t>Input parameter</w:t>
            </w:r>
          </w:p>
        </w:tc>
        <w:tc>
          <w:tcPr>
            <w:tcW w:w="2556" w:type="dxa"/>
            <w:vAlign w:val="center"/>
            <w:shd w:fill="D9EAF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  <w:insideH w:val="single" w:color="808080" w:sz="4"/>
              <w:insideV w:val="single" w:color="808080" w:sz="4"/>
            </w:tcBorders>
          </w:tcPr>
          <w:p w14:paraId="7C386F2B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Symbol / setting</w:t>
            </w:r>
          </w:p>
        </w:tc>
        <w:tc>
          <w:tcPr>
            <w:tcW w:w="2556" w:type="dxa"/>
            <w:vAlign w:val="center"/>
            <w:shd w:fill="D9EAF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  <w:insideH w:val="single" w:color="808080" w:sz="4"/>
              <w:insideV w:val="single" w:color="808080" w:sz="4"/>
            </w:tcBorders>
          </w:tcPr>
          <w:p w14:paraId="7A96D579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16"/>
              </w:rPr>
              <w:t>Value to enter</w:t>
            </w:r>
          </w:p>
        </w:tc>
      </w:tr>
      <w:tr xmlns:wp14="http://schemas.microsoft.com/office/word/2010/wordml" w14:paraId="15872FBE" wp14:textId="77777777">
        <w:tc>
          <w:tcPr>
            <w:tcW w:w="2556" w:type="dxa"/>
            <w:vAlign w:val="center"/>
            <w:shd w:fill="FFFFFF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  <w:insideH w:val="single" w:color="808080" w:sz="4"/>
              <w:insideV w:val="single" w:color="808080" w:sz="4"/>
            </w:tcBorders>
          </w:tcPr>
          <w:p w14:paraId="649841BE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w="2556" w:type="dxa"/>
            <w:vAlign w:val="center"/>
            <w:shd w:fill="FFFFFF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  <w:insideH w:val="single" w:color="808080" w:sz="4"/>
              <w:insideV w:val="single" w:color="808080" w:sz="4"/>
            </w:tcBorders>
          </w:tcPr>
          <w:p w14:paraId="794435B9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RF frequency</w:t>
            </w:r>
          </w:p>
        </w:tc>
        <w:tc>
          <w:tcPr>
            <w:tcW w:w="2556" w:type="dxa"/>
            <w:vAlign w:val="center"/>
            <w:shd w:fill="FFFFFF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  <w:insideH w:val="single" w:color="808080" w:sz="4"/>
              <w:insideV w:val="single" w:color="808080" w:sz="4"/>
            </w:tcBorders>
          </w:tcPr>
          <w:p w14:paraId="6C9A6815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fRF</w:t>
            </w:r>
          </w:p>
        </w:tc>
        <w:tc>
          <w:tcPr>
            <w:tcW w:w="2556" w:type="dxa"/>
            <w:vAlign w:val="center"/>
            <w:shd w:fill="FFFFFF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  <w:insideH w:val="single" w:color="808080" w:sz="4"/>
              <w:insideV w:val="single" w:color="808080" w:sz="4"/>
            </w:tcBorders>
          </w:tcPr>
          <w:p w14:paraId="120DA412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10 GHz</w:t>
            </w:r>
          </w:p>
        </w:tc>
      </w:tr>
      <w:tr xmlns:wp14="http://schemas.microsoft.com/office/word/2010/wordml" w14:paraId="2AAE4399" wp14:textId="77777777">
        <w:tc>
          <w:tcPr>
            <w:tcW w:w="2556" w:type="dxa"/>
            <w:vAlign w:val="center"/>
            <w:shd w:fill="FFFFFF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  <w:insideH w:val="single" w:color="808080" w:sz="4"/>
              <w:insideV w:val="single" w:color="808080" w:sz="4"/>
            </w:tcBorders>
          </w:tcPr>
          <w:p w14:paraId="18F999B5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w="2556" w:type="dxa"/>
            <w:vAlign w:val="center"/>
            <w:shd w:fill="FFFFFF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  <w:insideH w:val="single" w:color="808080" w:sz="4"/>
              <w:insideV w:val="single" w:color="808080" w:sz="4"/>
            </w:tcBorders>
          </w:tcPr>
          <w:p w14:paraId="1D6EB5FC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LO frequency</w:t>
            </w:r>
          </w:p>
        </w:tc>
        <w:tc>
          <w:tcPr>
            <w:tcW w:w="2556" w:type="dxa"/>
            <w:vAlign w:val="center"/>
            <w:shd w:fill="FFFFFF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  <w:insideH w:val="single" w:color="808080" w:sz="4"/>
              <w:insideV w:val="single" w:color="808080" w:sz="4"/>
            </w:tcBorders>
          </w:tcPr>
          <w:p w14:paraId="4B9FECB7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fLO</w:t>
            </w:r>
          </w:p>
        </w:tc>
        <w:tc>
          <w:tcPr>
            <w:tcW w:w="2556" w:type="dxa"/>
            <w:vAlign w:val="center"/>
            <w:shd w:fill="FFFFFF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  <w:insideH w:val="single" w:color="808080" w:sz="4"/>
              <w:insideV w:val="single" w:color="808080" w:sz="4"/>
            </w:tcBorders>
          </w:tcPr>
          <w:p w14:paraId="2E0379CB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9.5 GHz</w:t>
            </w:r>
          </w:p>
        </w:tc>
      </w:tr>
      <w:tr xmlns:wp14="http://schemas.microsoft.com/office/word/2010/wordml" w14:paraId="73054FDF" wp14:textId="77777777">
        <w:tc>
          <w:tcPr>
            <w:tcW w:w="2556" w:type="dxa"/>
            <w:vAlign w:val="center"/>
            <w:shd w:fill="FFFFFF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  <w:insideH w:val="single" w:color="808080" w:sz="4"/>
              <w:insideV w:val="single" w:color="808080" w:sz="4"/>
            </w:tcBorders>
          </w:tcPr>
          <w:p w14:paraId="5FCD5EC4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w="2556" w:type="dxa"/>
            <w:vAlign w:val="center"/>
            <w:shd w:fill="FFFFFF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  <w:insideH w:val="single" w:color="808080" w:sz="4"/>
              <w:insideV w:val="single" w:color="808080" w:sz="4"/>
            </w:tcBorders>
          </w:tcPr>
          <w:p w14:paraId="1BABCDB3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RF input power</w:t>
            </w:r>
          </w:p>
        </w:tc>
        <w:tc>
          <w:tcPr>
            <w:tcW w:w="2556" w:type="dxa"/>
            <w:vAlign w:val="center"/>
            <w:shd w:fill="FFFFFF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  <w:insideH w:val="single" w:color="808080" w:sz="4"/>
              <w:insideV w:val="single" w:color="808080" w:sz="4"/>
            </w:tcBorders>
          </w:tcPr>
          <w:p w14:paraId="26A6B921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PRF</w:t>
            </w:r>
          </w:p>
        </w:tc>
        <w:tc>
          <w:tcPr>
            <w:tcW w:w="2556" w:type="dxa"/>
            <w:vAlign w:val="center"/>
            <w:shd w:fill="FFFFFF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  <w:insideH w:val="single" w:color="808080" w:sz="4"/>
              <w:insideV w:val="single" w:color="808080" w:sz="4"/>
            </w:tcBorders>
          </w:tcPr>
          <w:p w14:paraId="6D0D27CA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−10 dBm</w:t>
            </w:r>
          </w:p>
        </w:tc>
      </w:tr>
      <w:tr xmlns:wp14="http://schemas.microsoft.com/office/word/2010/wordml" w14:paraId="07129CB3" wp14:textId="77777777">
        <w:tc>
          <w:tcPr>
            <w:tcW w:w="2556" w:type="dxa"/>
            <w:vAlign w:val="center"/>
            <w:shd w:fill="FFFFFF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  <w:insideH w:val="single" w:color="808080" w:sz="4"/>
              <w:insideV w:val="single" w:color="808080" w:sz="4"/>
            </w:tcBorders>
          </w:tcPr>
          <w:p w14:paraId="2598DEE6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4</w:t>
            </w:r>
          </w:p>
        </w:tc>
        <w:tc>
          <w:tcPr>
            <w:tcW w:w="2556" w:type="dxa"/>
            <w:vAlign w:val="center"/>
            <w:shd w:fill="FFFFFF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  <w:insideH w:val="single" w:color="808080" w:sz="4"/>
              <w:insideV w:val="single" w:color="808080" w:sz="4"/>
            </w:tcBorders>
          </w:tcPr>
          <w:p w14:paraId="3EE823FA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LO power</w:t>
            </w:r>
          </w:p>
        </w:tc>
        <w:tc>
          <w:tcPr>
            <w:tcW w:w="2556" w:type="dxa"/>
            <w:vAlign w:val="center"/>
            <w:shd w:fill="FFFFFF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  <w:insideH w:val="single" w:color="808080" w:sz="4"/>
              <w:insideV w:val="single" w:color="808080" w:sz="4"/>
            </w:tcBorders>
          </w:tcPr>
          <w:p w14:paraId="30111EAA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PLO</w:t>
            </w:r>
          </w:p>
        </w:tc>
        <w:tc>
          <w:tcPr>
            <w:tcW w:w="2556" w:type="dxa"/>
            <w:vAlign w:val="center"/>
            <w:shd w:fill="FFFFFF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  <w:insideH w:val="single" w:color="808080" w:sz="4"/>
              <w:insideV w:val="single" w:color="808080" w:sz="4"/>
            </w:tcBorders>
          </w:tcPr>
          <w:p w14:paraId="1F673FFE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+7 dBm</w:t>
            </w:r>
          </w:p>
        </w:tc>
      </w:tr>
      <w:tr xmlns:wp14="http://schemas.microsoft.com/office/word/2010/wordml" w14:paraId="499F59AE" wp14:textId="77777777">
        <w:tc>
          <w:tcPr>
            <w:tcW w:w="2556" w:type="dxa"/>
            <w:vAlign w:val="center"/>
            <w:shd w:fill="FFFFFF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  <w:insideH w:val="single" w:color="808080" w:sz="4"/>
              <w:insideV w:val="single" w:color="808080" w:sz="4"/>
            </w:tcBorders>
          </w:tcPr>
          <w:p w14:paraId="78941E47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5</w:t>
            </w:r>
          </w:p>
        </w:tc>
        <w:tc>
          <w:tcPr>
            <w:tcW w:w="2556" w:type="dxa"/>
            <w:vAlign w:val="center"/>
            <w:shd w:fill="FFFFFF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  <w:insideH w:val="single" w:color="808080" w:sz="4"/>
              <w:insideV w:val="single" w:color="808080" w:sz="4"/>
            </w:tcBorders>
          </w:tcPr>
          <w:p w14:paraId="01A2B3CE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IF load</w:t>
            </w:r>
          </w:p>
        </w:tc>
        <w:tc>
          <w:tcPr>
            <w:tcW w:w="2556" w:type="dxa"/>
            <w:vAlign w:val="center"/>
            <w:shd w:fill="FFFFFF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  <w:insideH w:val="single" w:color="808080" w:sz="4"/>
              <w:insideV w:val="single" w:color="808080" w:sz="4"/>
            </w:tcBorders>
          </w:tcPr>
          <w:p w14:paraId="0C5453E4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R</w:t>
            </w:r>
          </w:p>
        </w:tc>
        <w:tc>
          <w:tcPr>
            <w:tcW w:w="2556" w:type="dxa"/>
            <w:vAlign w:val="center"/>
            <w:shd w:fill="FFFFFF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  <w:insideH w:val="single" w:color="808080" w:sz="4"/>
              <w:insideV w:val="single" w:color="808080" w:sz="4"/>
            </w:tcBorders>
          </w:tcPr>
          <w:p w14:paraId="231AC7D7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50 Ω</w:t>
            </w:r>
          </w:p>
        </w:tc>
      </w:tr>
      <w:tr xmlns:wp14="http://schemas.microsoft.com/office/word/2010/wordml" w14:paraId="68F0535E" wp14:textId="77777777">
        <w:tc>
          <w:tcPr>
            <w:tcW w:w="2556" w:type="dxa"/>
            <w:vAlign w:val="center"/>
            <w:shd w:fill="FFFFFF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  <w:insideH w:val="single" w:color="808080" w:sz="4"/>
              <w:insideV w:val="single" w:color="808080" w:sz="4"/>
            </w:tcBorders>
          </w:tcPr>
          <w:p w14:paraId="29B4EA11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6</w:t>
            </w:r>
          </w:p>
        </w:tc>
        <w:tc>
          <w:tcPr>
            <w:tcW w:w="2556" w:type="dxa"/>
            <w:vAlign w:val="center"/>
            <w:shd w:fill="FFFFFF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  <w:insideH w:val="single" w:color="808080" w:sz="4"/>
              <w:insideV w:val="single" w:color="808080" w:sz="4"/>
            </w:tcBorders>
          </w:tcPr>
          <w:p w14:paraId="17833D8D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Sampling frequency</w:t>
            </w:r>
          </w:p>
        </w:tc>
        <w:tc>
          <w:tcPr>
            <w:tcW w:w="2556" w:type="dxa"/>
            <w:vAlign w:val="center"/>
            <w:shd w:fill="FFFFFF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  <w:insideH w:val="single" w:color="808080" w:sz="4"/>
              <w:insideV w:val="single" w:color="808080" w:sz="4"/>
            </w:tcBorders>
          </w:tcPr>
          <w:p w14:paraId="208B81AF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Fs</w:t>
            </w:r>
          </w:p>
        </w:tc>
        <w:tc>
          <w:tcPr>
            <w:tcW w:w="2556" w:type="dxa"/>
            <w:vAlign w:val="center"/>
            <w:shd w:fill="FFFFFF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  <w:insideH w:val="single" w:color="808080" w:sz="4"/>
              <w:insideV w:val="single" w:color="808080" w:sz="4"/>
            </w:tcBorders>
          </w:tcPr>
          <w:p w14:paraId="61325231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100 GHz</w:t>
            </w:r>
          </w:p>
        </w:tc>
      </w:tr>
      <w:tr xmlns:wp14="http://schemas.microsoft.com/office/word/2010/wordml" w14:paraId="34E3B77A" wp14:textId="77777777">
        <w:tc>
          <w:tcPr>
            <w:tcW w:w="2556" w:type="dxa"/>
            <w:vAlign w:val="center"/>
            <w:shd w:fill="FFFFFF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  <w:insideH w:val="single" w:color="808080" w:sz="4"/>
              <w:insideV w:val="single" w:color="808080" w:sz="4"/>
            </w:tcBorders>
          </w:tcPr>
          <w:p w14:paraId="75697EEC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7</w:t>
            </w:r>
          </w:p>
        </w:tc>
        <w:tc>
          <w:tcPr>
            <w:tcW w:w="2556" w:type="dxa"/>
            <w:vAlign w:val="center"/>
            <w:shd w:fill="FFFFFF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  <w:insideH w:val="single" w:color="808080" w:sz="4"/>
              <w:insideV w:val="single" w:color="808080" w:sz="4"/>
            </w:tcBorders>
          </w:tcPr>
          <w:p w14:paraId="3475905E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Number of samples</w:t>
            </w:r>
          </w:p>
        </w:tc>
        <w:tc>
          <w:tcPr>
            <w:tcW w:w="2556" w:type="dxa"/>
            <w:vAlign w:val="center"/>
            <w:shd w:fill="FFFFFF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  <w:insideH w:val="single" w:color="808080" w:sz="4"/>
              <w:insideV w:val="single" w:color="808080" w:sz="4"/>
            </w:tcBorders>
          </w:tcPr>
          <w:p w14:paraId="350C21BE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N</w:t>
            </w:r>
          </w:p>
        </w:tc>
        <w:tc>
          <w:tcPr>
            <w:tcW w:w="2556" w:type="dxa"/>
            <w:vAlign w:val="center"/>
            <w:shd w:fill="FFFFFF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  <w:insideH w:val="single" w:color="808080" w:sz="4"/>
              <w:insideV w:val="single" w:color="808080" w:sz="4"/>
            </w:tcBorders>
          </w:tcPr>
          <w:p w14:paraId="4A871F26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4000</w:t>
            </w:r>
          </w:p>
        </w:tc>
      </w:tr>
    </w:tbl>
    <w:p xmlns:wp14="http://schemas.microsoft.com/office/word/2010/wordml" w14:paraId="3BE3B66E" wp14:textId="47C6C417">
      <w:pPr>
        <w:pStyle w:val="Heading1"/>
      </w:pPr>
      <w:r w:rsidR="349E4E50">
        <w:rPr/>
        <w:t>4. Code</w:t>
      </w:r>
    </w:p>
    <w:p xmlns:wp14="http://schemas.microsoft.com/office/word/2010/wordml" w14:paraId="0735E2D1" wp14:textId="77777777">
      <w:pPr>
        <w:spacing w:before="0" w:after="0" w:line="240" w:lineRule="auto"/>
      </w:pPr>
      <w:r>
        <w:rPr>
          <w:rFonts w:ascii="Courier New" w:hAnsi="Courier New"/>
          <w:sz w:val="14"/>
        </w:rPr>
        <w:t>clc;</w:t>
      </w:r>
    </w:p>
    <w:p xmlns:wp14="http://schemas.microsoft.com/office/word/2010/wordml" w14:paraId="3FB09B57" wp14:textId="77777777">
      <w:pPr>
        <w:spacing w:before="0" w:after="0" w:line="240" w:lineRule="auto"/>
      </w:pPr>
      <w:r>
        <w:rPr>
          <w:rFonts w:ascii="Courier New" w:hAnsi="Courier New"/>
          <w:sz w:val="14"/>
        </w:rPr>
        <w:t>clear;</w:t>
      </w:r>
    </w:p>
    <w:p xmlns:wp14="http://schemas.microsoft.com/office/word/2010/wordml" w14:paraId="190A7949" wp14:textId="77777777">
      <w:pPr>
        <w:spacing w:before="0" w:after="0" w:line="240" w:lineRule="auto"/>
      </w:pPr>
      <w:r>
        <w:rPr>
          <w:rFonts w:ascii="Courier New" w:hAnsi="Courier New"/>
          <w:sz w:val="14"/>
        </w:rPr>
        <w:t>close all;</w:t>
      </w:r>
    </w:p>
    <w:p xmlns:wp14="http://schemas.microsoft.com/office/word/2010/wordml" w14:paraId="29D6B04F" wp14:textId="77777777">
      <w:pPr>
        <w:spacing w:before="0" w:after="0" w:line="240" w:lineRule="auto"/>
      </w:pPr>
      <w:r>
        <w:rPr>
          <w:rFonts w:ascii="Courier New" w:hAnsi="Courier New"/>
          <w:sz w:val="14"/>
        </w:rPr>
        <w:t xml:space="preserve"> </w:t>
      </w:r>
    </w:p>
    <w:p xmlns:wp14="http://schemas.microsoft.com/office/word/2010/wordml" w14:paraId="01B3B275" wp14:textId="77777777">
      <w:pPr>
        <w:spacing w:before="0" w:after="0" w:line="240" w:lineRule="auto"/>
      </w:pPr>
      <w:r>
        <w:rPr>
          <w:rFonts w:ascii="Courier New" w:hAnsi="Courier New"/>
          <w:sz w:val="14"/>
        </w:rPr>
        <w:t>% ECA13 - Microwave Engineering</w:t>
      </w:r>
    </w:p>
    <w:p xmlns:wp14="http://schemas.microsoft.com/office/word/2010/wordml" w14:paraId="4CB37A00" wp14:textId="77777777">
      <w:pPr>
        <w:spacing w:before="0" w:after="0" w:line="240" w:lineRule="auto"/>
      </w:pPr>
      <w:r>
        <w:rPr>
          <w:rFonts w:ascii="Courier New" w:hAnsi="Courier New"/>
          <w:sz w:val="14"/>
        </w:rPr>
        <w:t>% Microwave Mixer Frequency Conversion Simulation</w:t>
      </w:r>
    </w:p>
    <w:p xmlns:wp14="http://schemas.microsoft.com/office/word/2010/wordml" w14:paraId="0A6959E7" wp14:textId="77777777">
      <w:pPr>
        <w:spacing w:before="0" w:after="0" w:line="240" w:lineRule="auto"/>
      </w:pPr>
      <w:r>
        <w:rPr>
          <w:rFonts w:ascii="Courier New" w:hAnsi="Courier New"/>
          <w:sz w:val="14"/>
        </w:rPr>
        <w:t xml:space="preserve"> </w:t>
      </w:r>
    </w:p>
    <w:p xmlns:wp14="http://schemas.microsoft.com/office/word/2010/wordml" w14:paraId="7334849D" wp14:textId="77777777">
      <w:pPr>
        <w:spacing w:before="0" w:after="0" w:line="240" w:lineRule="auto"/>
      </w:pPr>
      <w:r>
        <w:rPr>
          <w:rFonts w:ascii="Courier New" w:hAnsi="Courier New"/>
          <w:sz w:val="14"/>
        </w:rPr>
        <w:t>%% Input Parameters</w:t>
      </w:r>
    </w:p>
    <w:p xmlns:wp14="http://schemas.microsoft.com/office/word/2010/wordml" w14:paraId="3EFF1E3D" wp14:textId="77777777">
      <w:pPr>
        <w:spacing w:before="0" w:after="0" w:line="240" w:lineRule="auto"/>
      </w:pPr>
      <w:r>
        <w:rPr>
          <w:rFonts w:ascii="Courier New" w:hAnsi="Courier New"/>
          <w:sz w:val="14"/>
        </w:rPr>
        <w:t>fRF = 10e9;             % RF frequency = 10 GHz</w:t>
      </w:r>
    </w:p>
    <w:p xmlns:wp14="http://schemas.microsoft.com/office/word/2010/wordml" w14:paraId="3CA41E65" wp14:textId="77777777">
      <w:pPr>
        <w:spacing w:before="0" w:after="0" w:line="240" w:lineRule="auto"/>
      </w:pPr>
      <w:r>
        <w:rPr>
          <w:rFonts w:ascii="Courier New" w:hAnsi="Courier New"/>
          <w:sz w:val="14"/>
        </w:rPr>
        <w:t>fLO = 9.5e9;            % LO frequency = 9.5 GHz</w:t>
      </w:r>
    </w:p>
    <w:p xmlns:wp14="http://schemas.microsoft.com/office/word/2010/wordml" w14:paraId="635D9F0C" wp14:textId="77777777">
      <w:pPr>
        <w:spacing w:before="0" w:after="0" w:line="240" w:lineRule="auto"/>
      </w:pPr>
      <w:r>
        <w:rPr>
          <w:rFonts w:ascii="Courier New" w:hAnsi="Courier New"/>
          <w:sz w:val="14"/>
        </w:rPr>
        <w:t>PRF = -10;              % RF power in dBm</w:t>
      </w:r>
    </w:p>
    <w:p xmlns:wp14="http://schemas.microsoft.com/office/word/2010/wordml" w14:paraId="766851C3" wp14:textId="77777777">
      <w:pPr>
        <w:spacing w:before="0" w:after="0" w:line="240" w:lineRule="auto"/>
      </w:pPr>
      <w:r>
        <w:rPr>
          <w:rFonts w:ascii="Courier New" w:hAnsi="Courier New"/>
          <w:sz w:val="14"/>
        </w:rPr>
        <w:t>PLO = 7;                % LO power in dBm</w:t>
      </w:r>
    </w:p>
    <w:p xmlns:wp14="http://schemas.microsoft.com/office/word/2010/wordml" w14:paraId="6F12F0ED" wp14:textId="77777777">
      <w:pPr>
        <w:spacing w:before="0" w:after="0" w:line="240" w:lineRule="auto"/>
      </w:pPr>
      <w:r>
        <w:rPr>
          <w:rFonts w:ascii="Courier New" w:hAnsi="Courier New"/>
          <w:sz w:val="14"/>
        </w:rPr>
        <w:t>R = 50;                 % IF load in ohms</w:t>
      </w:r>
    </w:p>
    <w:p xmlns:wp14="http://schemas.microsoft.com/office/word/2010/wordml" w14:paraId="100C5B58" wp14:textId="77777777">
      <w:pPr>
        <w:spacing w:before="0" w:after="0" w:line="240" w:lineRule="auto"/>
      </w:pPr>
      <w:r>
        <w:rPr>
          <w:rFonts w:ascii="Courier New" w:hAnsi="Courier New"/>
          <w:sz w:val="14"/>
        </w:rPr>
        <w:t xml:space="preserve"> </w:t>
      </w:r>
    </w:p>
    <w:p xmlns:wp14="http://schemas.microsoft.com/office/word/2010/wordml" w14:paraId="1288D19E" wp14:textId="77777777">
      <w:pPr>
        <w:spacing w:before="0" w:after="0" w:line="240" w:lineRule="auto"/>
      </w:pPr>
      <w:r>
        <w:rPr>
          <w:rFonts w:ascii="Courier New" w:hAnsi="Courier New"/>
          <w:sz w:val="14"/>
        </w:rPr>
        <w:t>%% Theoretical Frequency Calculation</w:t>
      </w:r>
    </w:p>
    <w:p xmlns:wp14="http://schemas.microsoft.com/office/word/2010/wordml" w14:paraId="3E6D0A70" wp14:textId="77777777">
      <w:pPr>
        <w:spacing w:before="0" w:after="0" w:line="240" w:lineRule="auto"/>
      </w:pPr>
      <w:r>
        <w:rPr>
          <w:rFonts w:ascii="Courier New" w:hAnsi="Courier New"/>
          <w:sz w:val="14"/>
        </w:rPr>
        <w:t>fIF = abs(fRF - fLO);</w:t>
      </w:r>
    </w:p>
    <w:p xmlns:wp14="http://schemas.microsoft.com/office/word/2010/wordml" w14:paraId="1811EF71" wp14:textId="77777777">
      <w:pPr>
        <w:spacing w:before="0" w:after="0" w:line="240" w:lineRule="auto"/>
      </w:pPr>
      <w:r>
        <w:rPr>
          <w:rFonts w:ascii="Courier New" w:hAnsi="Courier New"/>
          <w:sz w:val="14"/>
        </w:rPr>
        <w:t>fSUM = fRF + fLO;</w:t>
      </w:r>
    </w:p>
    <w:p xmlns:wp14="http://schemas.microsoft.com/office/word/2010/wordml" w14:paraId="12F40E89" wp14:textId="77777777">
      <w:pPr>
        <w:spacing w:before="0" w:after="0" w:line="240" w:lineRule="auto"/>
      </w:pPr>
      <w:r>
        <w:rPr>
          <w:rFonts w:ascii="Courier New" w:hAnsi="Courier New"/>
          <w:sz w:val="14"/>
        </w:rPr>
        <w:t xml:space="preserve"> </w:t>
      </w:r>
    </w:p>
    <w:p xmlns:wp14="http://schemas.microsoft.com/office/word/2010/wordml" w14:paraId="1FCFA9BA" wp14:textId="77777777">
      <w:pPr>
        <w:spacing w:before="0" w:after="0" w:line="240" w:lineRule="auto"/>
      </w:pPr>
      <w:r>
        <w:rPr>
          <w:rFonts w:ascii="Courier New" w:hAnsi="Courier New"/>
          <w:sz w:val="14"/>
        </w:rPr>
        <w:t>%% Convert Input Power to Voltage</w:t>
      </w:r>
    </w:p>
    <w:p xmlns:wp14="http://schemas.microsoft.com/office/word/2010/wordml" w14:paraId="7A066E7E" wp14:textId="77777777">
      <w:pPr>
        <w:spacing w:before="0" w:after="0" w:line="240" w:lineRule="auto"/>
      </w:pPr>
      <w:r>
        <w:rPr>
          <w:rFonts w:ascii="Courier New" w:hAnsi="Courier New"/>
          <w:sz w:val="14"/>
        </w:rPr>
        <w:t>PRF_W = 10^((PRF-30)/10);</w:t>
      </w:r>
    </w:p>
    <w:p xmlns:wp14="http://schemas.microsoft.com/office/word/2010/wordml" w14:paraId="2B4484CC" wp14:textId="77777777">
      <w:pPr>
        <w:spacing w:before="0" w:after="0" w:line="240" w:lineRule="auto"/>
      </w:pPr>
      <w:r>
        <w:rPr>
          <w:rFonts w:ascii="Courier New" w:hAnsi="Courier New"/>
          <w:sz w:val="14"/>
        </w:rPr>
        <w:t>PLO_W = 10^((PLO-30)/10);</w:t>
      </w:r>
    </w:p>
    <w:p xmlns:wp14="http://schemas.microsoft.com/office/word/2010/wordml" w14:paraId="608DEACE" wp14:textId="77777777">
      <w:pPr>
        <w:spacing w:before="0" w:after="0" w:line="240" w:lineRule="auto"/>
      </w:pPr>
      <w:r>
        <w:rPr>
          <w:rFonts w:ascii="Courier New" w:hAnsi="Courier New"/>
          <w:sz w:val="14"/>
        </w:rPr>
        <w:t xml:space="preserve"> </w:t>
      </w:r>
    </w:p>
    <w:p xmlns:wp14="http://schemas.microsoft.com/office/word/2010/wordml" w14:paraId="34D3C651" wp14:textId="77777777">
      <w:pPr>
        <w:spacing w:before="0" w:after="0" w:line="240" w:lineRule="auto"/>
      </w:pPr>
      <w:r>
        <w:rPr>
          <w:rFonts w:ascii="Courier New" w:hAnsi="Courier New"/>
          <w:sz w:val="14"/>
        </w:rPr>
        <w:t>VRF = sqrt(2*PRF_W*R);</w:t>
      </w:r>
    </w:p>
    <w:p xmlns:wp14="http://schemas.microsoft.com/office/word/2010/wordml" w14:paraId="1D2758C1" wp14:textId="77777777">
      <w:pPr>
        <w:spacing w:before="0" w:after="0" w:line="240" w:lineRule="auto"/>
      </w:pPr>
      <w:r>
        <w:rPr>
          <w:rFonts w:ascii="Courier New" w:hAnsi="Courier New"/>
          <w:sz w:val="14"/>
        </w:rPr>
        <w:t>VLO = sqrt(2*PLO_W*R);</w:t>
      </w:r>
    </w:p>
    <w:p xmlns:wp14="http://schemas.microsoft.com/office/word/2010/wordml" w14:paraId="2BAC6FC9" wp14:textId="77777777">
      <w:pPr>
        <w:spacing w:before="0" w:after="0" w:line="240" w:lineRule="auto"/>
      </w:pPr>
      <w:r>
        <w:rPr>
          <w:rFonts w:ascii="Courier New" w:hAnsi="Courier New"/>
          <w:sz w:val="14"/>
        </w:rPr>
        <w:t xml:space="preserve"> </w:t>
      </w:r>
    </w:p>
    <w:p xmlns:wp14="http://schemas.microsoft.com/office/word/2010/wordml" w14:paraId="0EC1961E" wp14:textId="77777777">
      <w:pPr>
        <w:spacing w:before="0" w:after="0" w:line="240" w:lineRule="auto"/>
      </w:pPr>
      <w:r>
        <w:rPr>
          <w:rFonts w:ascii="Courier New" w:hAnsi="Courier New"/>
          <w:sz w:val="14"/>
        </w:rPr>
        <w:t>%% Generate RF and LO Signals</w:t>
      </w:r>
    </w:p>
    <w:p xmlns:wp14="http://schemas.microsoft.com/office/word/2010/wordml" w14:paraId="7F1A3565" wp14:textId="77777777">
      <w:pPr>
        <w:spacing w:before="0" w:after="0" w:line="240" w:lineRule="auto"/>
      </w:pPr>
      <w:r>
        <w:rPr>
          <w:rFonts w:ascii="Courier New" w:hAnsi="Courier New"/>
          <w:sz w:val="14"/>
        </w:rPr>
        <w:t>Fs = 100e9;             % Sampling frequency</w:t>
      </w:r>
    </w:p>
    <w:p xmlns:wp14="http://schemas.microsoft.com/office/word/2010/wordml" w14:paraId="6D552F2C" wp14:textId="77777777">
      <w:pPr>
        <w:spacing w:before="0" w:after="0" w:line="240" w:lineRule="auto"/>
      </w:pPr>
      <w:r>
        <w:rPr>
          <w:rFonts w:ascii="Courier New" w:hAnsi="Courier New"/>
          <w:sz w:val="14"/>
        </w:rPr>
        <w:t>N = 4000;</w:t>
      </w:r>
    </w:p>
    <w:p xmlns:wp14="http://schemas.microsoft.com/office/word/2010/wordml" w14:paraId="4C0C41A2" wp14:textId="77777777">
      <w:pPr>
        <w:spacing w:before="0" w:after="0" w:line="240" w:lineRule="auto"/>
      </w:pPr>
      <w:r>
        <w:rPr>
          <w:rFonts w:ascii="Courier New" w:hAnsi="Courier New"/>
          <w:sz w:val="14"/>
        </w:rPr>
        <w:t>t = (0:N-1)/Fs;</w:t>
      </w:r>
    </w:p>
    <w:p xmlns:wp14="http://schemas.microsoft.com/office/word/2010/wordml" w14:paraId="156A6281" wp14:textId="77777777">
      <w:pPr>
        <w:spacing w:before="0" w:after="0" w:line="240" w:lineRule="auto"/>
      </w:pPr>
      <w:r>
        <w:rPr>
          <w:rFonts w:ascii="Courier New" w:hAnsi="Courier New"/>
          <w:sz w:val="14"/>
        </w:rPr>
        <w:t xml:space="preserve"> </w:t>
      </w:r>
    </w:p>
    <w:p xmlns:wp14="http://schemas.microsoft.com/office/word/2010/wordml" w14:paraId="5CB77203" wp14:textId="77777777">
      <w:pPr>
        <w:spacing w:before="0" w:after="0" w:line="240" w:lineRule="auto"/>
      </w:pPr>
      <w:r>
        <w:rPr>
          <w:rFonts w:ascii="Courier New" w:hAnsi="Courier New"/>
          <w:sz w:val="14"/>
        </w:rPr>
        <w:t>RF = VRF*cos(2*pi*fRF*t);</w:t>
      </w:r>
    </w:p>
    <w:p xmlns:wp14="http://schemas.microsoft.com/office/word/2010/wordml" w14:paraId="78C9C61E" wp14:textId="77777777">
      <w:pPr>
        <w:spacing w:before="0" w:after="0" w:line="240" w:lineRule="auto"/>
      </w:pPr>
      <w:r>
        <w:rPr>
          <w:rFonts w:ascii="Courier New" w:hAnsi="Courier New"/>
          <w:sz w:val="14"/>
        </w:rPr>
        <w:t>LO = VLO*cos(2*pi*fLO*t);</w:t>
      </w:r>
    </w:p>
    <w:p xmlns:wp14="http://schemas.microsoft.com/office/word/2010/wordml" w14:paraId="20876B09" wp14:textId="77777777">
      <w:pPr>
        <w:spacing w:before="0" w:after="0" w:line="240" w:lineRule="auto"/>
      </w:pPr>
      <w:r>
        <w:rPr>
          <w:rFonts w:ascii="Courier New" w:hAnsi="Courier New"/>
          <w:sz w:val="14"/>
        </w:rPr>
        <w:t xml:space="preserve"> </w:t>
      </w:r>
    </w:p>
    <w:p xmlns:wp14="http://schemas.microsoft.com/office/word/2010/wordml" w14:paraId="47C81468" wp14:textId="77777777">
      <w:pPr>
        <w:spacing w:before="0" w:after="0" w:line="240" w:lineRule="auto"/>
      </w:pPr>
      <w:r>
        <w:rPr>
          <w:rFonts w:ascii="Courier New" w:hAnsi="Courier New"/>
          <w:sz w:val="14"/>
        </w:rPr>
        <w:t>%% Nonlinear Mixer Model</w:t>
      </w:r>
    </w:p>
    <w:p xmlns:wp14="http://schemas.microsoft.com/office/word/2010/wordml" w14:paraId="14764E37" wp14:textId="77777777">
      <w:pPr>
        <w:spacing w:before="0" w:after="0" w:line="240" w:lineRule="auto"/>
      </w:pPr>
      <w:r>
        <w:rPr>
          <w:rFonts w:ascii="Courier New" w:hAnsi="Courier New"/>
          <w:sz w:val="14"/>
        </w:rPr>
        <w:t>% Product model produces difference and sum frequencies</w:t>
      </w:r>
    </w:p>
    <w:p xmlns:wp14="http://schemas.microsoft.com/office/word/2010/wordml" w14:paraId="6CBF8AD3" wp14:textId="77777777">
      <w:pPr>
        <w:spacing w:before="0" w:after="0" w:line="240" w:lineRule="auto"/>
      </w:pPr>
      <w:r>
        <w:rPr>
          <w:rFonts w:ascii="Courier New" w:hAnsi="Courier New"/>
          <w:sz w:val="14"/>
        </w:rPr>
        <w:t>Vout = RF .* LO;</w:t>
      </w:r>
    </w:p>
    <w:p xmlns:wp14="http://schemas.microsoft.com/office/word/2010/wordml" w14:paraId="10146664" wp14:textId="77777777">
      <w:pPr>
        <w:spacing w:before="0" w:after="0" w:line="240" w:lineRule="auto"/>
      </w:pPr>
      <w:r>
        <w:rPr>
          <w:rFonts w:ascii="Courier New" w:hAnsi="Courier New"/>
          <w:sz w:val="14"/>
        </w:rPr>
        <w:t xml:space="preserve"> </w:t>
      </w:r>
    </w:p>
    <w:p xmlns:wp14="http://schemas.microsoft.com/office/word/2010/wordml" w14:paraId="2F0C7ED0" wp14:textId="77777777">
      <w:pPr>
        <w:spacing w:before="0" w:after="0" w:line="240" w:lineRule="auto"/>
      </w:pPr>
      <w:r>
        <w:rPr>
          <w:rFonts w:ascii="Courier New" w:hAnsi="Courier New"/>
          <w:sz w:val="14"/>
        </w:rPr>
        <w:t>%% Calculate Output Spectrum using FFT</w:t>
      </w:r>
    </w:p>
    <w:p xmlns:wp14="http://schemas.microsoft.com/office/word/2010/wordml" w14:paraId="4E5CBA33" wp14:textId="77777777">
      <w:pPr>
        <w:spacing w:before="0" w:after="0" w:line="240" w:lineRule="auto"/>
      </w:pPr>
      <w:r>
        <w:rPr>
          <w:rFonts w:ascii="Courier New" w:hAnsi="Courier New"/>
          <w:sz w:val="14"/>
        </w:rPr>
        <w:t>Y = fft(Vout);</w:t>
      </w:r>
    </w:p>
    <w:p xmlns:wp14="http://schemas.microsoft.com/office/word/2010/wordml" w14:paraId="759963E6" wp14:textId="77777777">
      <w:pPr>
        <w:spacing w:before="0" w:after="0" w:line="240" w:lineRule="auto"/>
      </w:pPr>
      <w:r>
        <w:rPr>
          <w:rFonts w:ascii="Courier New" w:hAnsi="Courier New"/>
          <w:sz w:val="14"/>
        </w:rPr>
        <w:t>A = abs(Y/N);</w:t>
      </w:r>
    </w:p>
    <w:p xmlns:wp14="http://schemas.microsoft.com/office/word/2010/wordml" w14:paraId="34F79AAA" wp14:textId="77777777">
      <w:pPr>
        <w:spacing w:before="0" w:after="0" w:line="240" w:lineRule="auto"/>
      </w:pPr>
      <w:r>
        <w:rPr>
          <w:rFonts w:ascii="Courier New" w:hAnsi="Courier New"/>
          <w:sz w:val="14"/>
        </w:rPr>
        <w:t>A = A(1:N/2+1);</w:t>
      </w:r>
    </w:p>
    <w:p xmlns:wp14="http://schemas.microsoft.com/office/word/2010/wordml" w14:paraId="3C495B58" wp14:textId="77777777">
      <w:pPr>
        <w:spacing w:before="0" w:after="0" w:line="240" w:lineRule="auto"/>
      </w:pPr>
      <w:r>
        <w:rPr>
          <w:rFonts w:ascii="Courier New" w:hAnsi="Courier New"/>
          <w:sz w:val="14"/>
        </w:rPr>
        <w:t>A(2:end-1) = 2*A(2:end-1);</w:t>
      </w:r>
    </w:p>
    <w:p xmlns:wp14="http://schemas.microsoft.com/office/word/2010/wordml" w14:paraId="5B68B9CD" wp14:textId="77777777">
      <w:pPr>
        <w:spacing w:before="0" w:after="0" w:line="240" w:lineRule="auto"/>
      </w:pPr>
      <w:r>
        <w:rPr>
          <w:rFonts w:ascii="Courier New" w:hAnsi="Courier New"/>
          <w:sz w:val="14"/>
        </w:rPr>
        <w:t xml:space="preserve"> </w:t>
      </w:r>
    </w:p>
    <w:p xmlns:wp14="http://schemas.microsoft.com/office/word/2010/wordml" w14:paraId="32F18268" wp14:textId="77777777">
      <w:pPr>
        <w:spacing w:before="0" w:after="0" w:line="240" w:lineRule="auto"/>
      </w:pPr>
      <w:r>
        <w:rPr>
          <w:rFonts w:ascii="Courier New" w:hAnsi="Courier New"/>
          <w:sz w:val="14"/>
        </w:rPr>
        <w:t>f = (0:N/2)*Fs/N;</w:t>
      </w:r>
    </w:p>
    <w:p xmlns:wp14="http://schemas.microsoft.com/office/word/2010/wordml" w14:paraId="1B7172F4" wp14:textId="77777777">
      <w:pPr>
        <w:spacing w:before="0" w:after="0" w:line="240" w:lineRule="auto"/>
      </w:pPr>
      <w:r>
        <w:rPr>
          <w:rFonts w:ascii="Courier New" w:hAnsi="Courier New"/>
          <w:sz w:val="14"/>
        </w:rPr>
        <w:t xml:space="preserve"> </w:t>
      </w:r>
    </w:p>
    <w:p xmlns:wp14="http://schemas.microsoft.com/office/word/2010/wordml" w14:paraId="18769460" wp14:textId="77777777">
      <w:pPr>
        <w:spacing w:before="0" w:after="0" w:line="240" w:lineRule="auto"/>
      </w:pPr>
      <w:r>
        <w:rPr>
          <w:rFonts w:ascii="Courier New" w:hAnsi="Courier New"/>
          <w:sz w:val="14"/>
        </w:rPr>
        <w:t>% Normalize spectrum</w:t>
      </w:r>
    </w:p>
    <w:p xmlns:wp14="http://schemas.microsoft.com/office/word/2010/wordml" w14:paraId="55B2B5A6" wp14:textId="77777777">
      <w:pPr>
        <w:spacing w:before="0" w:after="0" w:line="240" w:lineRule="auto"/>
      </w:pPr>
      <w:r>
        <w:rPr>
          <w:rFonts w:ascii="Courier New" w:hAnsi="Courier New"/>
          <w:sz w:val="14"/>
        </w:rPr>
        <w:t>AdB = 20*log10(A/max(A) + eps);</w:t>
      </w:r>
    </w:p>
    <w:p xmlns:wp14="http://schemas.microsoft.com/office/word/2010/wordml" w14:paraId="325CE300" wp14:textId="77777777">
      <w:pPr>
        <w:spacing w:before="0" w:after="0" w:line="240" w:lineRule="auto"/>
      </w:pPr>
      <w:r>
        <w:rPr>
          <w:rFonts w:ascii="Courier New" w:hAnsi="Courier New"/>
          <w:sz w:val="14"/>
        </w:rPr>
        <w:t xml:space="preserve"> </w:t>
      </w:r>
    </w:p>
    <w:p xmlns:wp14="http://schemas.microsoft.com/office/word/2010/wordml" w14:paraId="1B4A45FF" wp14:textId="77777777">
      <w:pPr>
        <w:spacing w:before="0" w:after="0" w:line="240" w:lineRule="auto"/>
      </w:pPr>
      <w:r>
        <w:rPr>
          <w:rFonts w:ascii="Courier New" w:hAnsi="Courier New"/>
          <w:sz w:val="14"/>
        </w:rPr>
        <w:t>%% Identify Simulated Frequency Components</w:t>
      </w:r>
    </w:p>
    <w:p xmlns:wp14="http://schemas.microsoft.com/office/word/2010/wordml" w14:paraId="77C257B6" wp14:textId="77777777">
      <w:pPr>
        <w:spacing w:before="0" w:after="0" w:line="240" w:lineRule="auto"/>
      </w:pPr>
      <w:r>
        <w:rPr>
          <w:rFonts w:ascii="Courier New" w:hAnsi="Courier New"/>
          <w:sz w:val="14"/>
        </w:rPr>
        <w:t>idxIF = find(f &gt;= 0.3e9 &amp; f &lt;= 0.7e9);</w:t>
      </w:r>
    </w:p>
    <w:p xmlns:wp14="http://schemas.microsoft.com/office/word/2010/wordml" w14:paraId="3D3F9E70" wp14:textId="77777777">
      <w:pPr>
        <w:spacing w:before="0" w:after="0" w:line="240" w:lineRule="auto"/>
      </w:pPr>
      <w:r>
        <w:rPr>
          <w:rFonts w:ascii="Courier New" w:hAnsi="Courier New"/>
          <w:sz w:val="14"/>
        </w:rPr>
        <w:t>idxSUM = find(f &gt;= 19.3e9 &amp; f &lt;= 19.7e9);</w:t>
      </w:r>
    </w:p>
    <w:p xmlns:wp14="http://schemas.microsoft.com/office/word/2010/wordml" w14:paraId="25DD3341" wp14:textId="77777777">
      <w:pPr>
        <w:spacing w:before="0" w:after="0" w:line="240" w:lineRule="auto"/>
      </w:pPr>
      <w:r>
        <w:rPr>
          <w:rFonts w:ascii="Courier New" w:hAnsi="Courier New"/>
          <w:sz w:val="14"/>
        </w:rPr>
        <w:t xml:space="preserve"> </w:t>
      </w:r>
    </w:p>
    <w:p xmlns:wp14="http://schemas.microsoft.com/office/word/2010/wordml" w14:paraId="0D94F2A2" wp14:textId="77777777">
      <w:pPr>
        <w:spacing w:before="0" w:after="0" w:line="240" w:lineRule="auto"/>
      </w:pPr>
      <w:r>
        <w:rPr>
          <w:rFonts w:ascii="Courier New" w:hAnsi="Courier New"/>
          <w:sz w:val="14"/>
        </w:rPr>
        <w:t>[~,i1] = max(A(idxIF));</w:t>
      </w:r>
    </w:p>
    <w:p xmlns:wp14="http://schemas.microsoft.com/office/word/2010/wordml" w14:paraId="2BDB22DF" wp14:textId="77777777">
      <w:pPr>
        <w:spacing w:before="0" w:after="0" w:line="240" w:lineRule="auto"/>
      </w:pPr>
      <w:r>
        <w:rPr>
          <w:rFonts w:ascii="Courier New" w:hAnsi="Courier New"/>
          <w:sz w:val="14"/>
        </w:rPr>
        <w:t>[~,i2] = max(A(idxSUM));</w:t>
      </w:r>
    </w:p>
    <w:p xmlns:wp14="http://schemas.microsoft.com/office/word/2010/wordml" w14:paraId="23DD831B" wp14:textId="77777777">
      <w:pPr>
        <w:spacing w:before="0" w:after="0" w:line="240" w:lineRule="auto"/>
      </w:pPr>
      <w:r>
        <w:rPr>
          <w:rFonts w:ascii="Courier New" w:hAnsi="Courier New"/>
          <w:sz w:val="14"/>
        </w:rPr>
        <w:t xml:space="preserve"> </w:t>
      </w:r>
    </w:p>
    <w:p xmlns:wp14="http://schemas.microsoft.com/office/word/2010/wordml" w14:paraId="07A862AB" wp14:textId="77777777">
      <w:pPr>
        <w:spacing w:before="0" w:after="0" w:line="240" w:lineRule="auto"/>
      </w:pPr>
      <w:r>
        <w:rPr>
          <w:rFonts w:ascii="Courier New" w:hAnsi="Courier New"/>
          <w:sz w:val="14"/>
        </w:rPr>
        <w:t>p1 = idxIF(i1);</w:t>
      </w:r>
    </w:p>
    <w:p xmlns:wp14="http://schemas.microsoft.com/office/word/2010/wordml" w14:paraId="572D6812" wp14:textId="77777777">
      <w:pPr>
        <w:spacing w:before="0" w:after="0" w:line="240" w:lineRule="auto"/>
      </w:pPr>
      <w:r>
        <w:rPr>
          <w:rFonts w:ascii="Courier New" w:hAnsi="Courier New"/>
          <w:sz w:val="14"/>
        </w:rPr>
        <w:t>p2 = idxSUM(i2);</w:t>
      </w:r>
    </w:p>
    <w:p xmlns:wp14="http://schemas.microsoft.com/office/word/2010/wordml" w14:paraId="28CE8CB7" wp14:textId="77777777">
      <w:pPr>
        <w:spacing w:before="0" w:after="0" w:line="240" w:lineRule="auto"/>
      </w:pPr>
      <w:r>
        <w:rPr>
          <w:rFonts w:ascii="Courier New" w:hAnsi="Courier New"/>
          <w:sz w:val="14"/>
        </w:rPr>
        <w:t xml:space="preserve"> </w:t>
      </w:r>
    </w:p>
    <w:p xmlns:wp14="http://schemas.microsoft.com/office/word/2010/wordml" w14:paraId="01E7E974" wp14:textId="77777777">
      <w:pPr>
        <w:spacing w:before="0" w:after="0" w:line="240" w:lineRule="auto"/>
      </w:pPr>
      <w:r>
        <w:rPr>
          <w:rFonts w:ascii="Courier New" w:hAnsi="Courier New"/>
          <w:sz w:val="14"/>
        </w:rPr>
        <w:t>fIFsim = f(p1);</w:t>
      </w:r>
    </w:p>
    <w:p xmlns:wp14="http://schemas.microsoft.com/office/word/2010/wordml" w14:paraId="4C186AA3" wp14:textId="77777777">
      <w:pPr>
        <w:spacing w:before="0" w:after="0" w:line="240" w:lineRule="auto"/>
      </w:pPr>
      <w:r>
        <w:rPr>
          <w:rFonts w:ascii="Courier New" w:hAnsi="Courier New"/>
          <w:sz w:val="14"/>
        </w:rPr>
        <w:t>fSUMsim = f(p2);</w:t>
      </w:r>
    </w:p>
    <w:p xmlns:wp14="http://schemas.microsoft.com/office/word/2010/wordml" w14:paraId="1895D3B7" wp14:textId="77777777">
      <w:pPr>
        <w:spacing w:before="0" w:after="0" w:line="240" w:lineRule="auto"/>
      </w:pPr>
      <w:r>
        <w:rPr>
          <w:rFonts w:ascii="Courier New" w:hAnsi="Courier New"/>
          <w:sz w:val="14"/>
        </w:rPr>
        <w:t xml:space="preserve"> </w:t>
      </w:r>
    </w:p>
    <w:p xmlns:wp14="http://schemas.microsoft.com/office/word/2010/wordml" w14:paraId="56AD4B33" wp14:textId="77777777">
      <w:pPr>
        <w:spacing w:before="0" w:after="0" w:line="240" w:lineRule="auto"/>
      </w:pPr>
      <w:r>
        <w:rPr>
          <w:rFonts w:ascii="Courier New" w:hAnsi="Courier New"/>
          <w:sz w:val="14"/>
        </w:rPr>
        <w:t>%% Percentage Frequency Deviation</w:t>
      </w:r>
    </w:p>
    <w:p xmlns:wp14="http://schemas.microsoft.com/office/word/2010/wordml" w14:paraId="0E69DE21" wp14:textId="77777777">
      <w:pPr>
        <w:spacing w:before="0" w:after="0" w:line="240" w:lineRule="auto"/>
      </w:pPr>
      <w:r>
        <w:rPr>
          <w:rFonts w:ascii="Courier New" w:hAnsi="Courier New"/>
          <w:sz w:val="14"/>
        </w:rPr>
        <w:t>devIF = abs(fIFsim-fIF)/fIF*100;</w:t>
      </w:r>
    </w:p>
    <w:p xmlns:wp14="http://schemas.microsoft.com/office/word/2010/wordml" w14:paraId="6FCF7119" wp14:textId="77777777">
      <w:pPr>
        <w:spacing w:before="0" w:after="0" w:line="240" w:lineRule="auto"/>
      </w:pPr>
      <w:r>
        <w:rPr>
          <w:rFonts w:ascii="Courier New" w:hAnsi="Courier New"/>
          <w:sz w:val="14"/>
        </w:rPr>
        <w:t>devSUM = abs(fSUMsim-fSUM)/fSUM*100;</w:t>
      </w:r>
    </w:p>
    <w:p xmlns:wp14="http://schemas.microsoft.com/office/word/2010/wordml" w14:paraId="7FDE0BDC" wp14:textId="77777777">
      <w:pPr>
        <w:spacing w:before="0" w:after="0" w:line="240" w:lineRule="auto"/>
      </w:pPr>
      <w:r>
        <w:rPr>
          <w:rFonts w:ascii="Courier New" w:hAnsi="Courier New"/>
          <w:sz w:val="14"/>
        </w:rPr>
        <w:t xml:space="preserve"> </w:t>
      </w:r>
    </w:p>
    <w:p xmlns:wp14="http://schemas.microsoft.com/office/word/2010/wordml" w14:paraId="270E9FA1" wp14:textId="77777777">
      <w:pPr>
        <w:spacing w:before="0" w:after="0" w:line="240" w:lineRule="auto"/>
      </w:pPr>
      <w:r>
        <w:rPr>
          <w:rFonts w:ascii="Courier New" w:hAnsi="Courier New"/>
          <w:sz w:val="14"/>
        </w:rPr>
        <w:t>%% Display Results</w:t>
      </w:r>
    </w:p>
    <w:p xmlns:wp14="http://schemas.microsoft.com/office/word/2010/wordml" w14:paraId="381F958B" wp14:textId="77777777">
      <w:pPr>
        <w:spacing w:before="0" w:after="0" w:line="240" w:lineRule="auto"/>
      </w:pPr>
      <w:r>
        <w:rPr>
          <w:rFonts w:ascii="Courier New" w:hAnsi="Courier New"/>
          <w:sz w:val="14"/>
        </w:rPr>
        <w:t>fprintf('\nMICROWAVE MIXER FREQUENCY CONVERSION\n');</w:t>
      </w:r>
    </w:p>
    <w:p xmlns:wp14="http://schemas.microsoft.com/office/word/2010/wordml" w14:paraId="76598214" wp14:textId="77777777">
      <w:pPr>
        <w:spacing w:before="0" w:after="0" w:line="240" w:lineRule="auto"/>
      </w:pPr>
      <w:r>
        <w:rPr>
          <w:rFonts w:ascii="Courier New" w:hAnsi="Courier New"/>
          <w:sz w:val="14"/>
        </w:rPr>
        <w:t>fprintf('RF Frequency              = %.2f GHz\n',fRF/1e9);</w:t>
      </w:r>
    </w:p>
    <w:p xmlns:wp14="http://schemas.microsoft.com/office/word/2010/wordml" w14:paraId="0EE35E67" wp14:textId="77777777">
      <w:pPr>
        <w:spacing w:before="0" w:after="0" w:line="240" w:lineRule="auto"/>
      </w:pPr>
      <w:r>
        <w:rPr>
          <w:rFonts w:ascii="Courier New" w:hAnsi="Courier New"/>
          <w:sz w:val="14"/>
        </w:rPr>
        <w:t>fprintf('LO Frequency              = %.2f GHz\n',fLO/1e9);</w:t>
      </w:r>
    </w:p>
    <w:p xmlns:wp14="http://schemas.microsoft.com/office/word/2010/wordml" w14:paraId="391CBB3F" wp14:textId="77777777">
      <w:pPr>
        <w:spacing w:before="0" w:after="0" w:line="240" w:lineRule="auto"/>
      </w:pPr>
      <w:r>
        <w:rPr>
          <w:rFonts w:ascii="Courier New" w:hAnsi="Courier New"/>
          <w:sz w:val="14"/>
        </w:rPr>
        <w:t>fprintf('RF Power                  = %.2f dBm\n',PRF);</w:t>
      </w:r>
    </w:p>
    <w:p xmlns:wp14="http://schemas.microsoft.com/office/word/2010/wordml" w14:paraId="1DF0DCCD" wp14:textId="77777777">
      <w:pPr>
        <w:spacing w:before="0" w:after="0" w:line="240" w:lineRule="auto"/>
      </w:pPr>
      <w:r>
        <w:rPr>
          <w:rFonts w:ascii="Courier New" w:hAnsi="Courier New"/>
          <w:sz w:val="14"/>
        </w:rPr>
        <w:t>fprintf('LO Power                  = %.2f dBm\n',PLO);</w:t>
      </w:r>
    </w:p>
    <w:p xmlns:wp14="http://schemas.microsoft.com/office/word/2010/wordml" w14:paraId="20EF9FF6" wp14:textId="77777777">
      <w:pPr>
        <w:spacing w:before="0" w:after="0" w:line="240" w:lineRule="auto"/>
      </w:pPr>
      <w:r>
        <w:rPr>
          <w:rFonts w:ascii="Courier New" w:hAnsi="Courier New"/>
          <w:sz w:val="14"/>
        </w:rPr>
        <w:t>fprintf('IF Load                   = %.0f ohms\n',R);</w:t>
      </w:r>
    </w:p>
    <w:p xmlns:wp14="http://schemas.microsoft.com/office/word/2010/wordml" w14:paraId="30750B43" wp14:textId="77777777">
      <w:pPr>
        <w:spacing w:before="0" w:after="0" w:line="240" w:lineRule="auto"/>
      </w:pPr>
      <w:r>
        <w:rPr>
          <w:rFonts w:ascii="Courier New" w:hAnsi="Courier New"/>
          <w:sz w:val="14"/>
        </w:rPr>
        <w:t>fprintf('\nTHEORETICAL FREQUENCIES\n');</w:t>
      </w:r>
    </w:p>
    <w:p xmlns:wp14="http://schemas.microsoft.com/office/word/2010/wordml" w14:paraId="79A053CA" wp14:textId="77777777">
      <w:pPr>
        <w:spacing w:before="0" w:after="0" w:line="240" w:lineRule="auto"/>
      </w:pPr>
      <w:r>
        <w:rPr>
          <w:rFonts w:ascii="Courier New" w:hAnsi="Courier New"/>
          <w:sz w:val="14"/>
        </w:rPr>
        <w:t>fprintf('IF Frequency              = %.3f GHz\n',fIF/1e9);</w:t>
      </w:r>
    </w:p>
    <w:p xmlns:wp14="http://schemas.microsoft.com/office/word/2010/wordml" w14:paraId="606883E1" wp14:textId="77777777">
      <w:pPr>
        <w:spacing w:before="0" w:after="0" w:line="240" w:lineRule="auto"/>
      </w:pPr>
      <w:r>
        <w:rPr>
          <w:rFonts w:ascii="Courier New" w:hAnsi="Courier New"/>
          <w:sz w:val="14"/>
        </w:rPr>
        <w:t>fprintf('Sum Frequency             = %.3f GHz\n',fSUM/1e9);</w:t>
      </w:r>
    </w:p>
    <w:p xmlns:wp14="http://schemas.microsoft.com/office/word/2010/wordml" w14:paraId="2226E5E5" wp14:textId="77777777">
      <w:pPr>
        <w:spacing w:before="0" w:after="0" w:line="240" w:lineRule="auto"/>
      </w:pPr>
      <w:r>
        <w:rPr>
          <w:rFonts w:ascii="Courier New" w:hAnsi="Courier New"/>
          <w:sz w:val="14"/>
        </w:rPr>
        <w:t>fprintf('\nSIMULATED FREQUENCIES\n');</w:t>
      </w:r>
    </w:p>
    <w:p xmlns:wp14="http://schemas.microsoft.com/office/word/2010/wordml" w14:paraId="0485F396" wp14:textId="77777777">
      <w:pPr>
        <w:spacing w:before="0" w:after="0" w:line="240" w:lineRule="auto"/>
      </w:pPr>
      <w:r>
        <w:rPr>
          <w:rFonts w:ascii="Courier New" w:hAnsi="Courier New"/>
          <w:sz w:val="14"/>
        </w:rPr>
        <w:t>fprintf('Simulated IF              = %.3f GHz\n',fIFsim/1e9);</w:t>
      </w:r>
    </w:p>
    <w:p xmlns:wp14="http://schemas.microsoft.com/office/word/2010/wordml" w14:paraId="51DB5243" wp14:textId="77777777">
      <w:pPr>
        <w:spacing w:before="0" w:after="0" w:line="240" w:lineRule="auto"/>
      </w:pPr>
      <w:r>
        <w:rPr>
          <w:rFonts w:ascii="Courier New" w:hAnsi="Courier New"/>
          <w:sz w:val="14"/>
        </w:rPr>
        <w:t>fprintf('Simulated Sum             = %.3f GHz\n',fSUMsim/1e9);</w:t>
      </w:r>
    </w:p>
    <w:p xmlns:wp14="http://schemas.microsoft.com/office/word/2010/wordml" w14:paraId="4BBC55C5" wp14:textId="77777777">
      <w:pPr>
        <w:spacing w:before="0" w:after="0" w:line="240" w:lineRule="auto"/>
      </w:pPr>
      <w:r>
        <w:rPr>
          <w:rFonts w:ascii="Courier New" w:hAnsi="Courier New"/>
          <w:sz w:val="14"/>
        </w:rPr>
        <w:t>fprintf('\nFREQUENCY DEVIATION\n');</w:t>
      </w:r>
    </w:p>
    <w:p xmlns:wp14="http://schemas.microsoft.com/office/word/2010/wordml" w14:paraId="6BF156D8" wp14:textId="77777777">
      <w:pPr>
        <w:spacing w:before="0" w:after="0" w:line="240" w:lineRule="auto"/>
      </w:pPr>
      <w:r>
        <w:rPr>
          <w:rFonts w:ascii="Courier New" w:hAnsi="Courier New"/>
          <w:sz w:val="14"/>
        </w:rPr>
        <w:t>fprintf('IF Deviation              = %.3f %%\n',devIF);</w:t>
      </w:r>
    </w:p>
    <w:p xmlns:wp14="http://schemas.microsoft.com/office/word/2010/wordml" w14:paraId="3A09B7A0" wp14:textId="77777777">
      <w:pPr>
        <w:spacing w:before="0" w:after="0" w:line="240" w:lineRule="auto"/>
      </w:pPr>
      <w:r>
        <w:rPr>
          <w:rFonts w:ascii="Courier New" w:hAnsi="Courier New"/>
          <w:sz w:val="14"/>
        </w:rPr>
        <w:t>fprintf('Sum Frequency Deviation   = %.3f %%\n',devSUM);</w:t>
      </w:r>
    </w:p>
    <w:p xmlns:wp14="http://schemas.microsoft.com/office/word/2010/wordml" w14:paraId="6C1031F9" wp14:textId="77777777">
      <w:pPr>
        <w:spacing w:before="0" w:after="0" w:line="240" w:lineRule="auto"/>
      </w:pPr>
      <w:r>
        <w:rPr>
          <w:rFonts w:ascii="Courier New" w:hAnsi="Courier New"/>
          <w:sz w:val="14"/>
        </w:rPr>
        <w:t xml:space="preserve"> </w:t>
      </w:r>
    </w:p>
    <w:p xmlns:wp14="http://schemas.microsoft.com/office/word/2010/wordml" w14:paraId="18D9D225" wp14:textId="77777777">
      <w:pPr>
        <w:spacing w:before="0" w:after="0" w:line="240" w:lineRule="auto"/>
      </w:pPr>
      <w:r>
        <w:rPr>
          <w:rFonts w:ascii="Courier New" w:hAnsi="Courier New"/>
          <w:sz w:val="14"/>
        </w:rPr>
        <w:t>%% Plot All Results in One Figure</w:t>
      </w:r>
    </w:p>
    <w:p xmlns:wp14="http://schemas.microsoft.com/office/word/2010/wordml" w14:paraId="1F99391E" wp14:textId="77777777">
      <w:pPr>
        <w:spacing w:before="0" w:after="0" w:line="240" w:lineRule="auto"/>
      </w:pPr>
      <w:r>
        <w:rPr>
          <w:rFonts w:ascii="Courier New" w:hAnsi="Courier New"/>
          <w:sz w:val="14"/>
        </w:rPr>
        <w:t>figure('Color','w');</w:t>
      </w:r>
    </w:p>
    <w:p xmlns:wp14="http://schemas.microsoft.com/office/word/2010/wordml" w14:paraId="4CE745D7" wp14:textId="77777777">
      <w:pPr>
        <w:spacing w:before="0" w:after="0" w:line="240" w:lineRule="auto"/>
      </w:pPr>
      <w:r>
        <w:rPr>
          <w:rFonts w:ascii="Courier New" w:hAnsi="Courier New"/>
          <w:sz w:val="14"/>
        </w:rPr>
        <w:t xml:space="preserve"> </w:t>
      </w:r>
    </w:p>
    <w:p xmlns:wp14="http://schemas.microsoft.com/office/word/2010/wordml" w14:paraId="305579ED" wp14:textId="77777777">
      <w:pPr>
        <w:spacing w:before="0" w:after="0" w:line="240" w:lineRule="auto"/>
      </w:pPr>
      <w:r>
        <w:rPr>
          <w:rFonts w:ascii="Courier New" w:hAnsi="Courier New"/>
          <w:sz w:val="14"/>
        </w:rPr>
        <w:t>plot(f/1e9,AdB,'b','LineWidth',1.5);</w:t>
      </w:r>
    </w:p>
    <w:p xmlns:wp14="http://schemas.microsoft.com/office/word/2010/wordml" w14:paraId="4E051E52" wp14:textId="77777777">
      <w:pPr>
        <w:spacing w:before="0" w:after="0" w:line="240" w:lineRule="auto"/>
      </w:pPr>
      <w:r>
        <w:rPr>
          <w:rFonts w:ascii="Courier New" w:hAnsi="Courier New"/>
          <w:sz w:val="14"/>
        </w:rPr>
        <w:t>hold on;</w:t>
      </w:r>
    </w:p>
    <w:p xmlns:wp14="http://schemas.microsoft.com/office/word/2010/wordml" w14:paraId="7D149327" wp14:textId="77777777">
      <w:pPr>
        <w:spacing w:before="0" w:after="0" w:line="240" w:lineRule="auto"/>
      </w:pPr>
      <w:r>
        <w:rPr>
          <w:rFonts w:ascii="Courier New" w:hAnsi="Courier New"/>
          <w:sz w:val="14"/>
        </w:rPr>
        <w:t xml:space="preserve"> </w:t>
      </w:r>
    </w:p>
    <w:p xmlns:wp14="http://schemas.microsoft.com/office/word/2010/wordml" w14:paraId="7AC2734C" wp14:textId="77777777">
      <w:pPr>
        <w:spacing w:before="0" w:after="0" w:line="240" w:lineRule="auto"/>
      </w:pPr>
      <w:r>
        <w:rPr>
          <w:rFonts w:ascii="Courier New" w:hAnsi="Courier New"/>
          <w:sz w:val="14"/>
        </w:rPr>
        <w:t>% Theoretical output frequencies</w:t>
      </w:r>
    </w:p>
    <w:p xmlns:wp14="http://schemas.microsoft.com/office/word/2010/wordml" w14:paraId="2F6FB088" wp14:textId="77777777">
      <w:pPr>
        <w:spacing w:before="0" w:after="0" w:line="240" w:lineRule="auto"/>
      </w:pPr>
      <w:r>
        <w:rPr>
          <w:rFonts w:ascii="Courier New" w:hAnsi="Courier New"/>
          <w:sz w:val="14"/>
        </w:rPr>
        <w:t>xline(fIF/1e9,'r--','Theoretical IF');</w:t>
      </w:r>
    </w:p>
    <w:p xmlns:wp14="http://schemas.microsoft.com/office/word/2010/wordml" w14:paraId="7BD02C6D" wp14:textId="77777777">
      <w:pPr>
        <w:spacing w:before="0" w:after="0" w:line="240" w:lineRule="auto"/>
      </w:pPr>
      <w:r>
        <w:rPr>
          <w:rFonts w:ascii="Courier New" w:hAnsi="Courier New"/>
          <w:sz w:val="14"/>
        </w:rPr>
        <w:t>xline(fSUM/1e9,'r--','Theoretical Sum');</w:t>
      </w:r>
    </w:p>
    <w:p xmlns:wp14="http://schemas.microsoft.com/office/word/2010/wordml" w14:paraId="253B9705" wp14:textId="77777777">
      <w:pPr>
        <w:spacing w:before="0" w:after="0" w:line="240" w:lineRule="auto"/>
      </w:pPr>
      <w:r>
        <w:rPr>
          <w:rFonts w:ascii="Courier New" w:hAnsi="Courier New"/>
          <w:sz w:val="14"/>
        </w:rPr>
        <w:t xml:space="preserve"> </w:t>
      </w:r>
    </w:p>
    <w:p xmlns:wp14="http://schemas.microsoft.com/office/word/2010/wordml" w14:paraId="18B7E58D" wp14:textId="77777777">
      <w:pPr>
        <w:spacing w:before="0" w:after="0" w:line="240" w:lineRule="auto"/>
      </w:pPr>
      <w:r>
        <w:rPr>
          <w:rFonts w:ascii="Courier New" w:hAnsi="Courier New"/>
          <w:sz w:val="14"/>
        </w:rPr>
        <w:t>% RF and LO input frequency references</w:t>
      </w:r>
    </w:p>
    <w:p xmlns:wp14="http://schemas.microsoft.com/office/word/2010/wordml" w14:paraId="36A293EC" wp14:textId="77777777">
      <w:pPr>
        <w:spacing w:before="0" w:after="0" w:line="240" w:lineRule="auto"/>
      </w:pPr>
      <w:r>
        <w:rPr>
          <w:rFonts w:ascii="Courier New" w:hAnsi="Courier New"/>
          <w:sz w:val="14"/>
        </w:rPr>
        <w:t>xline(fLO/1e9,'k:','LO Input');</w:t>
      </w:r>
    </w:p>
    <w:p xmlns:wp14="http://schemas.microsoft.com/office/word/2010/wordml" w14:paraId="40FC7478" wp14:textId="77777777">
      <w:pPr>
        <w:spacing w:before="0" w:after="0" w:line="240" w:lineRule="auto"/>
      </w:pPr>
      <w:r>
        <w:rPr>
          <w:rFonts w:ascii="Courier New" w:hAnsi="Courier New"/>
          <w:sz w:val="14"/>
        </w:rPr>
        <w:t>xline(fRF/1e9,'m:','RF Input');</w:t>
      </w:r>
    </w:p>
    <w:p xmlns:wp14="http://schemas.microsoft.com/office/word/2010/wordml" w14:paraId="752553BD" wp14:textId="77777777">
      <w:pPr>
        <w:spacing w:before="0" w:after="0" w:line="240" w:lineRule="auto"/>
      </w:pPr>
      <w:r>
        <w:rPr>
          <w:rFonts w:ascii="Courier New" w:hAnsi="Courier New"/>
          <w:sz w:val="14"/>
        </w:rPr>
        <w:t xml:space="preserve"> </w:t>
      </w:r>
    </w:p>
    <w:p xmlns:wp14="http://schemas.microsoft.com/office/word/2010/wordml" w14:paraId="68FED30E" wp14:textId="77777777">
      <w:pPr>
        <w:spacing w:before="0" w:after="0" w:line="240" w:lineRule="auto"/>
      </w:pPr>
      <w:r>
        <w:rPr>
          <w:rFonts w:ascii="Courier New" w:hAnsi="Courier New"/>
          <w:sz w:val="14"/>
        </w:rPr>
        <w:t>% Mark simulated output peaks</w:t>
      </w:r>
    </w:p>
    <w:p xmlns:wp14="http://schemas.microsoft.com/office/word/2010/wordml" w14:paraId="5DBDC1A7" wp14:textId="77777777">
      <w:pPr>
        <w:spacing w:before="0" w:after="0" w:line="240" w:lineRule="auto"/>
      </w:pPr>
      <w:r>
        <w:rPr>
          <w:rFonts w:ascii="Courier New" w:hAnsi="Courier New"/>
          <w:sz w:val="14"/>
        </w:rPr>
        <w:t>plot(fIFsim/1e9,AdB(p1),'ro','MarkerSize',8,...</w:t>
      </w:r>
    </w:p>
    <w:p xmlns:wp14="http://schemas.microsoft.com/office/word/2010/wordml" w14:paraId="4960A814" wp14:textId="77777777">
      <w:pPr>
        <w:spacing w:before="0" w:after="0" w:line="240" w:lineRule="auto"/>
      </w:pPr>
      <w:r>
        <w:rPr>
          <w:rFonts w:ascii="Courier New" w:hAnsi="Courier New"/>
          <w:sz w:val="14"/>
        </w:rPr>
        <w:t xml:space="preserve">    'MarkerFaceColor','r');</w:t>
      </w:r>
    </w:p>
    <w:p xmlns:wp14="http://schemas.microsoft.com/office/word/2010/wordml" w14:paraId="684FEED2" wp14:textId="77777777">
      <w:pPr>
        <w:spacing w:before="0" w:after="0" w:line="240" w:lineRule="auto"/>
      </w:pPr>
      <w:r>
        <w:rPr>
          <w:rFonts w:ascii="Courier New" w:hAnsi="Courier New"/>
          <w:sz w:val="14"/>
        </w:rPr>
        <w:t>plot(fSUMsim/1e9,AdB(p2),'ro','MarkerSize',8,...</w:t>
      </w:r>
    </w:p>
    <w:p xmlns:wp14="http://schemas.microsoft.com/office/word/2010/wordml" w14:paraId="6B4492C7" wp14:textId="77777777">
      <w:pPr>
        <w:spacing w:before="0" w:after="0" w:line="240" w:lineRule="auto"/>
      </w:pPr>
      <w:r>
        <w:rPr>
          <w:rFonts w:ascii="Courier New" w:hAnsi="Courier New"/>
          <w:sz w:val="14"/>
        </w:rPr>
        <w:t xml:space="preserve">    'MarkerFaceColor','r');</w:t>
      </w:r>
    </w:p>
    <w:p xmlns:wp14="http://schemas.microsoft.com/office/word/2010/wordml" w14:paraId="56051E44" wp14:textId="77777777">
      <w:pPr>
        <w:spacing w:before="0" w:after="0" w:line="240" w:lineRule="auto"/>
      </w:pPr>
      <w:r>
        <w:rPr>
          <w:rFonts w:ascii="Courier New" w:hAnsi="Courier New"/>
          <w:sz w:val="14"/>
        </w:rPr>
        <w:t xml:space="preserve"> </w:t>
      </w:r>
    </w:p>
    <w:p xmlns:wp14="http://schemas.microsoft.com/office/word/2010/wordml" w14:paraId="4244FB93" wp14:textId="77777777">
      <w:pPr>
        <w:spacing w:before="0" w:after="0" w:line="240" w:lineRule="auto"/>
      </w:pPr>
      <w:r>
        <w:rPr>
          <w:rFonts w:ascii="Courier New" w:hAnsi="Courier New"/>
          <w:sz w:val="14"/>
        </w:rPr>
        <w:t>xlabel('Frequency (GHz)');</w:t>
      </w:r>
    </w:p>
    <w:p xmlns:wp14="http://schemas.microsoft.com/office/word/2010/wordml" w14:paraId="284548DA" wp14:textId="77777777">
      <w:pPr>
        <w:spacing w:before="0" w:after="0" w:line="240" w:lineRule="auto"/>
      </w:pPr>
      <w:r>
        <w:rPr>
          <w:rFonts w:ascii="Courier New" w:hAnsi="Courier New"/>
          <w:sz w:val="14"/>
        </w:rPr>
        <w:t>ylabel('Normalized Magnitude (dB)');</w:t>
      </w:r>
    </w:p>
    <w:p xmlns:wp14="http://schemas.microsoft.com/office/word/2010/wordml" w14:paraId="04A4A29C" wp14:textId="77777777">
      <w:pPr>
        <w:spacing w:before="0" w:after="0" w:line="240" w:lineRule="auto"/>
      </w:pPr>
      <w:r>
        <w:rPr>
          <w:rFonts w:ascii="Courier New" w:hAnsi="Courier New"/>
          <w:sz w:val="14"/>
        </w:rPr>
        <w:t>title('Microwave Mixer Frequency Conversion Spectrum');</w:t>
      </w:r>
    </w:p>
    <w:p xmlns:wp14="http://schemas.microsoft.com/office/word/2010/wordml" w14:paraId="554EF5F4" wp14:textId="77777777">
      <w:pPr>
        <w:spacing w:before="0" w:after="0" w:line="240" w:lineRule="auto"/>
      </w:pPr>
      <w:r>
        <w:rPr>
          <w:rFonts w:ascii="Courier New" w:hAnsi="Courier New"/>
          <w:sz w:val="14"/>
        </w:rPr>
        <w:t xml:space="preserve"> </w:t>
      </w:r>
    </w:p>
    <w:p xmlns:wp14="http://schemas.microsoft.com/office/word/2010/wordml" w14:paraId="0E31BF92" wp14:textId="77777777">
      <w:pPr>
        <w:spacing w:before="0" w:after="0" w:line="240" w:lineRule="auto"/>
      </w:pPr>
      <w:r>
        <w:rPr>
          <w:rFonts w:ascii="Courier New" w:hAnsi="Courier New"/>
          <w:sz w:val="14"/>
        </w:rPr>
        <w:t>info = sprintf(['RF = %.1f GHz, LO = %.1f GHz\n' ...</w:t>
      </w:r>
    </w:p>
    <w:p xmlns:wp14="http://schemas.microsoft.com/office/word/2010/wordml" w14:paraId="795B7C43" wp14:textId="77777777">
      <w:pPr>
        <w:spacing w:before="0" w:after="0" w:line="240" w:lineRule="auto"/>
      </w:pPr>
      <w:r>
        <w:rPr>
          <w:rFonts w:ascii="Courier New" w:hAnsi="Courier New"/>
          <w:sz w:val="14"/>
        </w:rPr>
        <w:t xml:space="preserve">    'RF Power = %.0f dBm, LO Power = +%.0f dBm\n' ...</w:t>
      </w:r>
    </w:p>
    <w:p xmlns:wp14="http://schemas.microsoft.com/office/word/2010/wordml" w14:paraId="6A035BD8" wp14:textId="77777777">
      <w:pPr>
        <w:spacing w:before="0" w:after="0" w:line="240" w:lineRule="auto"/>
      </w:pPr>
      <w:r>
        <w:rPr>
          <w:rFonts w:ascii="Courier New" w:hAnsi="Courier New"/>
          <w:sz w:val="14"/>
        </w:rPr>
        <w:t xml:space="preserve">    'Theoretical IF = %.2f GHz, Simulated IF = %.2f GHz\n' ...</w:t>
      </w:r>
    </w:p>
    <w:p xmlns:wp14="http://schemas.microsoft.com/office/word/2010/wordml" w14:paraId="12432352" wp14:textId="77777777">
      <w:pPr>
        <w:spacing w:before="0" w:after="0" w:line="240" w:lineRule="auto"/>
      </w:pPr>
      <w:r>
        <w:rPr>
          <w:rFonts w:ascii="Courier New" w:hAnsi="Courier New"/>
          <w:sz w:val="14"/>
        </w:rPr>
        <w:t xml:space="preserve">    'Theoretical Sum = %.2f GHz, Simulated Sum = %.2f GHz\n' ...</w:t>
      </w:r>
    </w:p>
    <w:p xmlns:wp14="http://schemas.microsoft.com/office/word/2010/wordml" w14:paraId="116C13F6" wp14:textId="77777777">
      <w:pPr>
        <w:spacing w:before="0" w:after="0" w:line="240" w:lineRule="auto"/>
      </w:pPr>
      <w:r>
        <w:rPr>
          <w:rFonts w:ascii="Courier New" w:hAnsi="Courier New"/>
          <w:sz w:val="14"/>
        </w:rPr>
        <w:t xml:space="preserve">    'IF Deviation = %.2f%%, Sum Deviation = %.2f%%'], ...</w:t>
      </w:r>
    </w:p>
    <w:p xmlns:wp14="http://schemas.microsoft.com/office/word/2010/wordml" w14:paraId="10145FCD" wp14:textId="77777777">
      <w:pPr>
        <w:spacing w:before="0" w:after="0" w:line="240" w:lineRule="auto"/>
      </w:pPr>
      <w:r>
        <w:rPr>
          <w:rFonts w:ascii="Courier New" w:hAnsi="Courier New"/>
          <w:sz w:val="14"/>
        </w:rPr>
        <w:t xml:space="preserve">    fRF/1e9,fLO/1e9,PRF,PLO,...</w:t>
      </w:r>
    </w:p>
    <w:p xmlns:wp14="http://schemas.microsoft.com/office/word/2010/wordml" w14:paraId="137AB9A4" wp14:textId="77777777">
      <w:pPr>
        <w:spacing w:before="0" w:after="0" w:line="240" w:lineRule="auto"/>
      </w:pPr>
      <w:r>
        <w:rPr>
          <w:rFonts w:ascii="Courier New" w:hAnsi="Courier New"/>
          <w:sz w:val="14"/>
        </w:rPr>
        <w:t xml:space="preserve">    fIF/1e9,fIFsim/1e9,fSUM/1e9,fSUMsim/1e9,...</w:t>
      </w:r>
    </w:p>
    <w:p xmlns:wp14="http://schemas.microsoft.com/office/word/2010/wordml" w14:paraId="3F64736C" wp14:textId="77777777">
      <w:pPr>
        <w:spacing w:before="0" w:after="0" w:line="240" w:lineRule="auto"/>
      </w:pPr>
      <w:r>
        <w:rPr>
          <w:rFonts w:ascii="Courier New" w:hAnsi="Courier New"/>
          <w:sz w:val="14"/>
        </w:rPr>
        <w:t xml:space="preserve">    devIF,devSUM);</w:t>
      </w:r>
    </w:p>
    <w:p xmlns:wp14="http://schemas.microsoft.com/office/word/2010/wordml" w14:paraId="7E235B9D" wp14:textId="77777777">
      <w:pPr>
        <w:spacing w:before="0" w:after="0" w:line="240" w:lineRule="auto"/>
      </w:pPr>
      <w:r>
        <w:rPr>
          <w:rFonts w:ascii="Courier New" w:hAnsi="Courier New"/>
          <w:sz w:val="14"/>
        </w:rPr>
        <w:t xml:space="preserve"> </w:t>
      </w:r>
    </w:p>
    <w:p xmlns:wp14="http://schemas.microsoft.com/office/word/2010/wordml" w14:paraId="3E0D419A" wp14:textId="77777777">
      <w:pPr>
        <w:spacing w:before="0" w:after="0" w:line="240" w:lineRule="auto"/>
      </w:pPr>
      <w:r>
        <w:rPr>
          <w:rFonts w:ascii="Courier New" w:hAnsi="Courier New"/>
          <w:sz w:val="14"/>
        </w:rPr>
        <w:t>text(0.98,0.97,info,'Units','normalized',...</w:t>
      </w:r>
    </w:p>
    <w:p xmlns:wp14="http://schemas.microsoft.com/office/word/2010/wordml" w14:paraId="3295A9DF" wp14:textId="77777777">
      <w:pPr>
        <w:spacing w:before="0" w:after="0" w:line="240" w:lineRule="auto"/>
      </w:pPr>
      <w:r>
        <w:rPr>
          <w:rFonts w:ascii="Courier New" w:hAnsi="Courier New"/>
          <w:sz w:val="14"/>
        </w:rPr>
        <w:t xml:space="preserve">    'VerticalAlignment','top','HorizontalAlignment','right',...</w:t>
      </w:r>
    </w:p>
    <w:p xmlns:wp14="http://schemas.microsoft.com/office/word/2010/wordml" w14:paraId="3DCAE44D" wp14:textId="77777777">
      <w:pPr>
        <w:spacing w:before="0" w:after="0" w:line="240" w:lineRule="auto"/>
      </w:pPr>
      <w:r>
        <w:rPr>
          <w:rFonts w:ascii="Courier New" w:hAnsi="Courier New"/>
          <w:sz w:val="14"/>
        </w:rPr>
        <w:t xml:space="preserve">    'BackgroundColor','white','EdgeColor','black',...</w:t>
      </w:r>
    </w:p>
    <w:p xmlns:wp14="http://schemas.microsoft.com/office/word/2010/wordml" w14:paraId="564EF4C5" wp14:textId="77777777">
      <w:pPr>
        <w:spacing w:before="0" w:after="0" w:line="240" w:lineRule="auto"/>
      </w:pPr>
      <w:r>
        <w:rPr>
          <w:rFonts w:ascii="Courier New" w:hAnsi="Courier New"/>
          <w:sz w:val="14"/>
        </w:rPr>
        <w:t xml:space="preserve">    'FontSize',9);</w:t>
      </w:r>
    </w:p>
    <w:p xmlns:wp14="http://schemas.microsoft.com/office/word/2010/wordml" w14:paraId="66AC4DF1" wp14:textId="77777777">
      <w:pPr>
        <w:spacing w:before="0" w:after="0" w:line="240" w:lineRule="auto"/>
      </w:pPr>
      <w:r>
        <w:rPr>
          <w:rFonts w:ascii="Courier New" w:hAnsi="Courier New"/>
          <w:sz w:val="14"/>
        </w:rPr>
        <w:t xml:space="preserve"> </w:t>
      </w:r>
    </w:p>
    <w:p xmlns:wp14="http://schemas.microsoft.com/office/word/2010/wordml" w14:paraId="644C7D7F" wp14:textId="77777777">
      <w:pPr>
        <w:spacing w:before="0" w:after="0" w:line="240" w:lineRule="auto"/>
      </w:pPr>
      <w:r>
        <w:rPr>
          <w:rFonts w:ascii="Courier New" w:hAnsi="Courier New"/>
          <w:sz w:val="14"/>
        </w:rPr>
        <w:t>grid on;</w:t>
      </w:r>
    </w:p>
    <w:p xmlns:wp14="http://schemas.microsoft.com/office/word/2010/wordml" w14:paraId="55E6AFA0" wp14:textId="77777777">
      <w:pPr>
        <w:spacing w:before="0" w:after="0" w:line="240" w:lineRule="auto"/>
      </w:pPr>
      <w:r>
        <w:rPr>
          <w:rFonts w:ascii="Courier New" w:hAnsi="Courier New"/>
          <w:sz w:val="14"/>
        </w:rPr>
        <w:t>xlim([0 25]);</w:t>
      </w:r>
    </w:p>
    <w:p xmlns:wp14="http://schemas.microsoft.com/office/word/2010/wordml" w14:paraId="0E51C8E1" wp14:textId="77777777">
      <w:pPr>
        <w:spacing w:before="0" w:after="0" w:line="240" w:lineRule="auto"/>
      </w:pPr>
      <w:r>
        <w:rPr>
          <w:rFonts w:ascii="Courier New" w:hAnsi="Courier New"/>
          <w:sz w:val="14"/>
        </w:rPr>
        <w:t>ylim([-80 5]);</w:t>
      </w:r>
    </w:p>
    <w:p xmlns:wp14="http://schemas.microsoft.com/office/word/2010/wordml" w14:paraId="3F2C7D4D" wp14:textId="77777777">
      <w:pPr>
        <w:spacing w:before="0" w:after="0" w:line="240" w:lineRule="auto"/>
      </w:pPr>
      <w:r>
        <w:rPr>
          <w:rFonts w:ascii="Courier New" w:hAnsi="Courier New"/>
          <w:sz w:val="14"/>
        </w:rPr>
        <w:t>hold off;</w:t>
      </w:r>
    </w:p>
    <w:p xmlns:wp14="http://schemas.microsoft.com/office/word/2010/wordml" w14:paraId="516D2506" wp14:textId="77777777">
      <w:pPr>
        <w:pStyle w:val="Heading1"/>
      </w:pPr>
      <w:r>
        <w:t>5. Calculated Results (From MATLAB Code)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xmlns:wp14="http://schemas.microsoft.com/office/word/2010/wordml" w14:paraId="460834D4" wp14:textId="77777777">
        <w:tc>
          <w:tcPr>
            <w:tcW w:w="2556" w:type="dxa"/>
            <w:vAlign w:val="center"/>
            <w:shd w:fill="D9EAF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  <w:insideH w:val="single" w:color="808080" w:sz="4"/>
              <w:insideV w:val="single" w:color="808080" w:sz="4"/>
            </w:tcBorders>
          </w:tcPr>
          <w:p w14:paraId="06DC0967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16"/>
              </w:rPr>
              <w:t>Output parameter</w:t>
            </w:r>
          </w:p>
        </w:tc>
        <w:tc>
          <w:tcPr>
            <w:tcW w:w="2556" w:type="dxa"/>
            <w:vAlign w:val="center"/>
            <w:shd w:fill="D9EAF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  <w:insideH w:val="single" w:color="808080" w:sz="4"/>
              <w:insideV w:val="single" w:color="808080" w:sz="4"/>
            </w:tcBorders>
          </w:tcPr>
          <w:p w14:paraId="5C206EF0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16"/>
              </w:rPr>
              <w:t>Theoretical value</w:t>
            </w:r>
          </w:p>
        </w:tc>
        <w:tc>
          <w:tcPr>
            <w:tcW w:w="2556" w:type="dxa"/>
            <w:vAlign w:val="center"/>
            <w:shd w:fill="D9EAF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  <w:insideH w:val="single" w:color="808080" w:sz="4"/>
              <w:insideV w:val="single" w:color="808080" w:sz="4"/>
            </w:tcBorders>
          </w:tcPr>
          <w:p w14:paraId="0B554DD1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Simulated value</w:t>
            </w:r>
          </w:p>
        </w:tc>
        <w:tc>
          <w:tcPr>
            <w:tcW w:w="2556" w:type="dxa"/>
            <w:vAlign w:val="center"/>
            <w:shd w:fill="D9EAF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  <w:insideH w:val="single" w:color="808080" w:sz="4"/>
              <w:insideV w:val="single" w:color="808080" w:sz="4"/>
            </w:tcBorders>
          </w:tcPr>
          <w:p w14:paraId="4237B7F6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16"/>
              </w:rPr>
              <w:t>% deviation</w:t>
            </w:r>
          </w:p>
        </w:tc>
      </w:tr>
      <w:tr xmlns:wp14="http://schemas.microsoft.com/office/word/2010/wordml" w14:paraId="16E9A303" wp14:textId="77777777">
        <w:tc>
          <w:tcPr>
            <w:tcW w:w="2556" w:type="dxa"/>
            <w:vAlign w:val="center"/>
            <w:shd w:fill="FFFFFF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  <w:insideH w:val="single" w:color="808080" w:sz="4"/>
              <w:insideV w:val="single" w:color="808080" w:sz="4"/>
            </w:tcBorders>
          </w:tcPr>
          <w:p w14:paraId="78E13CDE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Difference / IF frequency</w:t>
            </w:r>
          </w:p>
        </w:tc>
        <w:tc>
          <w:tcPr>
            <w:tcW w:w="2556" w:type="dxa"/>
            <w:vAlign w:val="center"/>
            <w:shd w:fill="FFFFFF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  <w:insideH w:val="single" w:color="808080" w:sz="4"/>
              <w:insideV w:val="single" w:color="808080" w:sz="4"/>
            </w:tcBorders>
          </w:tcPr>
          <w:p w14:paraId="0B960481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0.500 GHz</w:t>
            </w:r>
          </w:p>
        </w:tc>
        <w:tc>
          <w:tcPr>
            <w:tcW w:w="2556" w:type="dxa"/>
            <w:vAlign w:val="center"/>
            <w:shd w:fill="FFFFFF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  <w:insideH w:val="single" w:color="808080" w:sz="4"/>
              <w:insideV w:val="single" w:color="808080" w:sz="4"/>
            </w:tcBorders>
          </w:tcPr>
          <w:p w14:paraId="4ACE71B2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0.500 GHz</w:t>
            </w:r>
          </w:p>
        </w:tc>
        <w:tc>
          <w:tcPr>
            <w:tcW w:w="2556" w:type="dxa"/>
            <w:vAlign w:val="center"/>
            <w:shd w:fill="FFFFFF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  <w:insideH w:val="single" w:color="808080" w:sz="4"/>
              <w:insideV w:val="single" w:color="808080" w:sz="4"/>
            </w:tcBorders>
          </w:tcPr>
          <w:p w14:paraId="05A7ACF2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0.000%</w:t>
            </w:r>
          </w:p>
        </w:tc>
      </w:tr>
      <w:tr xmlns:wp14="http://schemas.microsoft.com/office/word/2010/wordml" w14:paraId="76CC24E4" wp14:textId="77777777">
        <w:tc>
          <w:tcPr>
            <w:tcW w:w="2556" w:type="dxa"/>
            <w:vAlign w:val="center"/>
            <w:shd w:fill="FFFFFF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  <w:insideH w:val="single" w:color="808080" w:sz="4"/>
              <w:insideV w:val="single" w:color="808080" w:sz="4"/>
            </w:tcBorders>
          </w:tcPr>
          <w:p w14:paraId="36D28B2E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Sum frequency</w:t>
            </w:r>
          </w:p>
        </w:tc>
        <w:tc>
          <w:tcPr>
            <w:tcW w:w="2556" w:type="dxa"/>
            <w:vAlign w:val="center"/>
            <w:shd w:fill="FFFFFF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  <w:insideH w:val="single" w:color="808080" w:sz="4"/>
              <w:insideV w:val="single" w:color="808080" w:sz="4"/>
            </w:tcBorders>
          </w:tcPr>
          <w:p w14:paraId="4F9EC430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19.500 GHz</w:t>
            </w:r>
          </w:p>
        </w:tc>
        <w:tc>
          <w:tcPr>
            <w:tcW w:w="2556" w:type="dxa"/>
            <w:vAlign w:val="center"/>
            <w:shd w:fill="FFFFFF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  <w:insideH w:val="single" w:color="808080" w:sz="4"/>
              <w:insideV w:val="single" w:color="808080" w:sz="4"/>
            </w:tcBorders>
          </w:tcPr>
          <w:p w14:paraId="52D6F980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19.500 GHz</w:t>
            </w:r>
          </w:p>
        </w:tc>
        <w:tc>
          <w:tcPr>
            <w:tcW w:w="2556" w:type="dxa"/>
            <w:vAlign w:val="center"/>
            <w:shd w:fill="FFFFFF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  <w:insideH w:val="single" w:color="808080" w:sz="4"/>
              <w:insideV w:val="single" w:color="808080" w:sz="4"/>
            </w:tcBorders>
          </w:tcPr>
          <w:p w14:paraId="54A82B60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0.000%</w:t>
            </w:r>
          </w:p>
        </w:tc>
      </w:tr>
      <w:tr xmlns:wp14="http://schemas.microsoft.com/office/word/2010/wordml" w14:paraId="71FAFE4C" wp14:textId="77777777">
        <w:tc>
          <w:tcPr>
            <w:tcW w:w="2556" w:type="dxa"/>
            <w:vAlign w:val="center"/>
            <w:shd w:fill="FFFFFF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  <w:insideH w:val="single" w:color="808080" w:sz="4"/>
              <w:insideV w:val="single" w:color="808080" w:sz="4"/>
            </w:tcBorders>
          </w:tcPr>
          <w:p w14:paraId="4ED811B9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RF input frequency</w:t>
            </w:r>
          </w:p>
        </w:tc>
        <w:tc>
          <w:tcPr>
            <w:tcW w:w="2556" w:type="dxa"/>
            <w:vAlign w:val="center"/>
            <w:shd w:fill="FFFFFF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  <w:insideH w:val="single" w:color="808080" w:sz="4"/>
              <w:insideV w:val="single" w:color="808080" w:sz="4"/>
            </w:tcBorders>
          </w:tcPr>
          <w:p w14:paraId="27C3DE25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10.000 GHz</w:t>
            </w:r>
          </w:p>
        </w:tc>
        <w:tc>
          <w:tcPr>
            <w:tcW w:w="2556" w:type="dxa"/>
            <w:vAlign w:val="center"/>
            <w:shd w:fill="FFFFFF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  <w:insideH w:val="single" w:color="808080" w:sz="4"/>
              <w:insideV w:val="single" w:color="808080" w:sz="4"/>
            </w:tcBorders>
          </w:tcPr>
          <w:p w14:paraId="26337DEB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10.000 GHz (input reference)</w:t>
            </w:r>
          </w:p>
        </w:tc>
        <w:tc>
          <w:tcPr>
            <w:tcW w:w="2556" w:type="dxa"/>
            <w:vAlign w:val="center"/>
            <w:shd w:fill="FFFFFF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  <w:insideH w:val="single" w:color="808080" w:sz="4"/>
              <w:insideV w:val="single" w:color="808080" w:sz="4"/>
            </w:tcBorders>
          </w:tcPr>
          <w:p w14:paraId="2D366E0F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—</w:t>
            </w:r>
          </w:p>
        </w:tc>
      </w:tr>
      <w:tr xmlns:wp14="http://schemas.microsoft.com/office/word/2010/wordml" w14:paraId="7DFE26FB" wp14:textId="77777777">
        <w:tc>
          <w:tcPr>
            <w:tcW w:w="2556" w:type="dxa"/>
            <w:vAlign w:val="center"/>
            <w:shd w:fill="FFFFFF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  <w:insideH w:val="single" w:color="808080" w:sz="4"/>
              <w:insideV w:val="single" w:color="808080" w:sz="4"/>
            </w:tcBorders>
          </w:tcPr>
          <w:p w14:paraId="67223FD5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LO input frequency</w:t>
            </w:r>
          </w:p>
        </w:tc>
        <w:tc>
          <w:tcPr>
            <w:tcW w:w="2556" w:type="dxa"/>
            <w:vAlign w:val="center"/>
            <w:shd w:fill="FFFFFF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  <w:insideH w:val="single" w:color="808080" w:sz="4"/>
              <w:insideV w:val="single" w:color="808080" w:sz="4"/>
            </w:tcBorders>
          </w:tcPr>
          <w:p w14:paraId="79E3977F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9.500 GHz</w:t>
            </w:r>
          </w:p>
        </w:tc>
        <w:tc>
          <w:tcPr>
            <w:tcW w:w="2556" w:type="dxa"/>
            <w:vAlign w:val="center"/>
            <w:shd w:fill="FFFFFF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  <w:insideH w:val="single" w:color="808080" w:sz="4"/>
              <w:insideV w:val="single" w:color="808080" w:sz="4"/>
            </w:tcBorders>
          </w:tcPr>
          <w:p w14:paraId="0F3C4CAE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9.500 GHz (input reference)</w:t>
            </w:r>
          </w:p>
        </w:tc>
        <w:tc>
          <w:tcPr>
            <w:tcW w:w="2556" w:type="dxa"/>
            <w:vAlign w:val="center"/>
            <w:shd w:fill="FFFFFF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  <w:insideH w:val="single" w:color="808080" w:sz="4"/>
              <w:insideV w:val="single" w:color="808080" w:sz="4"/>
            </w:tcBorders>
          </w:tcPr>
          <w:p w14:paraId="1230D8BB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—</w:t>
            </w:r>
          </w:p>
        </w:tc>
      </w:tr>
    </w:tbl>
    <w:p xmlns:wp14="http://schemas.microsoft.com/office/word/2010/wordml" w14:paraId="7CE6A862" wp14:textId="77777777">
      <w:pPr>
        <w:pStyle w:val="Heading1"/>
      </w:pPr>
      <w:r>
        <w:t>6. Output Parameters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xmlns:wp14="http://schemas.microsoft.com/office/word/2010/wordml" w14:paraId="60339F5B" wp14:textId="77777777">
        <w:tc>
          <w:tcPr>
            <w:tcW w:w="3408" w:type="dxa"/>
            <w:vAlign w:val="center"/>
            <w:shd w:fill="D9EAF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  <w:insideH w:val="single" w:color="808080" w:sz="4"/>
              <w:insideV w:val="single" w:color="808080" w:sz="4"/>
            </w:tcBorders>
          </w:tcPr>
          <w:p w14:paraId="53A038F1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16"/>
              </w:rPr>
              <w:t>Output parameter</w:t>
            </w:r>
          </w:p>
        </w:tc>
        <w:tc>
          <w:tcPr>
            <w:tcW w:w="3408" w:type="dxa"/>
            <w:vAlign w:val="center"/>
            <w:shd w:fill="D9EAF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  <w:insideH w:val="single" w:color="808080" w:sz="4"/>
              <w:insideV w:val="single" w:color="808080" w:sz="4"/>
            </w:tcBorders>
          </w:tcPr>
          <w:p w14:paraId="72C143FC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16"/>
              </w:rPr>
              <w:t>Expected / theoretical value</w:t>
            </w:r>
          </w:p>
        </w:tc>
        <w:tc>
          <w:tcPr>
            <w:tcW w:w="3408" w:type="dxa"/>
            <w:vAlign w:val="center"/>
            <w:shd w:fill="D9EAF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  <w:insideH w:val="single" w:color="808080" w:sz="4"/>
              <w:insideV w:val="single" w:color="808080" w:sz="4"/>
            </w:tcBorders>
          </w:tcPr>
          <w:p w14:paraId="25F39704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16"/>
              </w:rPr>
              <w:t>Value recorded from supplied code</w:t>
            </w:r>
          </w:p>
        </w:tc>
      </w:tr>
      <w:tr xmlns:wp14="http://schemas.microsoft.com/office/word/2010/wordml" w14:paraId="720CFB5F" wp14:textId="77777777">
        <w:tc>
          <w:tcPr>
            <w:tcW w:w="3408" w:type="dxa"/>
            <w:vAlign w:val="center"/>
            <w:shd w:fill="FFFFFF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  <w:insideH w:val="single" w:color="808080" w:sz="4"/>
              <w:insideV w:val="single" w:color="808080" w:sz="4"/>
            </w:tcBorders>
          </w:tcPr>
          <w:p w14:paraId="7FCCAFA9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IF frequency</w:t>
            </w:r>
          </w:p>
        </w:tc>
        <w:tc>
          <w:tcPr>
            <w:tcW w:w="3408" w:type="dxa"/>
            <w:vAlign w:val="center"/>
            <w:shd w:fill="FFFFFF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  <w:insideH w:val="single" w:color="808080" w:sz="4"/>
              <w:insideV w:val="single" w:color="808080" w:sz="4"/>
            </w:tcBorders>
          </w:tcPr>
          <w:p w14:paraId="4DE3768A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|fRF − fLO| = 0.5 GHz</w:t>
            </w:r>
          </w:p>
        </w:tc>
        <w:tc>
          <w:tcPr>
            <w:tcW w:w="3408" w:type="dxa"/>
            <w:vAlign w:val="center"/>
            <w:shd w:fill="FFFFFF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  <w:insideH w:val="single" w:color="808080" w:sz="4"/>
              <w:insideV w:val="single" w:color="808080" w:sz="4"/>
            </w:tcBorders>
          </w:tcPr>
          <w:p w14:paraId="08D752F1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0.500 GHz</w:t>
            </w:r>
          </w:p>
        </w:tc>
      </w:tr>
      <w:tr xmlns:wp14="http://schemas.microsoft.com/office/word/2010/wordml" w14:paraId="0F6D057E" wp14:textId="77777777">
        <w:tc>
          <w:tcPr>
            <w:tcW w:w="3408" w:type="dxa"/>
            <w:vAlign w:val="center"/>
            <w:shd w:fill="FFFFFF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  <w:insideH w:val="single" w:color="808080" w:sz="4"/>
              <w:insideV w:val="single" w:color="808080" w:sz="4"/>
            </w:tcBorders>
          </w:tcPr>
          <w:p w14:paraId="7A2078BB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Sum frequency</w:t>
            </w:r>
          </w:p>
        </w:tc>
        <w:tc>
          <w:tcPr>
            <w:tcW w:w="3408" w:type="dxa"/>
            <w:vAlign w:val="center"/>
            <w:shd w:fill="FFFFFF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  <w:insideH w:val="single" w:color="808080" w:sz="4"/>
              <w:insideV w:val="single" w:color="808080" w:sz="4"/>
            </w:tcBorders>
          </w:tcPr>
          <w:p w14:paraId="256B4139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fRF + fLO = 19.5 GHz</w:t>
            </w:r>
          </w:p>
        </w:tc>
        <w:tc>
          <w:tcPr>
            <w:tcW w:w="3408" w:type="dxa"/>
            <w:vAlign w:val="center"/>
            <w:shd w:fill="FFFFFF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  <w:insideH w:val="single" w:color="808080" w:sz="4"/>
              <w:insideV w:val="single" w:color="808080" w:sz="4"/>
            </w:tcBorders>
          </w:tcPr>
          <w:p w14:paraId="75062B1C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19.500 GHz</w:t>
            </w:r>
          </w:p>
        </w:tc>
      </w:tr>
      <w:tr xmlns:wp14="http://schemas.microsoft.com/office/word/2010/wordml" w14:paraId="2859C007" wp14:textId="77777777">
        <w:tc>
          <w:tcPr>
            <w:tcW w:w="3408" w:type="dxa"/>
            <w:vAlign w:val="center"/>
            <w:shd w:fill="FFFFFF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  <w:insideH w:val="single" w:color="808080" w:sz="4"/>
              <w:insideV w:val="single" w:color="808080" w:sz="4"/>
            </w:tcBorders>
          </w:tcPr>
          <w:p w14:paraId="45F6C6CB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Dominant conversion products</w:t>
            </w:r>
          </w:p>
        </w:tc>
        <w:tc>
          <w:tcPr>
            <w:tcW w:w="3408" w:type="dxa"/>
            <w:vAlign w:val="center"/>
            <w:shd w:fill="FFFFFF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  <w:insideH w:val="single" w:color="808080" w:sz="4"/>
              <w:insideV w:val="single" w:color="808080" w:sz="4"/>
            </w:tcBorders>
          </w:tcPr>
          <w:p w14:paraId="5FE81114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IF and sum components</w:t>
            </w:r>
          </w:p>
        </w:tc>
        <w:tc>
          <w:tcPr>
            <w:tcW w:w="3408" w:type="dxa"/>
            <w:vAlign w:val="center"/>
            <w:shd w:fill="FFFFFF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  <w:insideH w:val="single" w:color="808080" w:sz="4"/>
              <w:insideV w:val="single" w:color="808080" w:sz="4"/>
            </w:tcBorders>
          </w:tcPr>
          <w:p w14:paraId="1C8F67D5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Both peaks identified in spectrum</w:t>
            </w:r>
          </w:p>
        </w:tc>
      </w:tr>
      <w:tr xmlns:wp14="http://schemas.microsoft.com/office/word/2010/wordml" w14:paraId="7A66FFFF" wp14:textId="77777777">
        <w:tc>
          <w:tcPr>
            <w:tcW w:w="3408" w:type="dxa"/>
            <w:vAlign w:val="center"/>
            <w:shd w:fill="FFFFFF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  <w:insideH w:val="single" w:color="808080" w:sz="4"/>
              <w:insideV w:val="single" w:color="808080" w:sz="4"/>
            </w:tcBorders>
          </w:tcPr>
          <w:p w14:paraId="0570691F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Normalized spectral peak level</w:t>
            </w:r>
          </w:p>
        </w:tc>
        <w:tc>
          <w:tcPr>
            <w:tcW w:w="3408" w:type="dxa"/>
            <w:vAlign w:val="center"/>
            <w:shd w:fill="FFFFFF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  <w:insideH w:val="single" w:color="808080" w:sz="4"/>
              <w:insideV w:val="single" w:color="808080" w:sz="4"/>
            </w:tcBorders>
          </w:tcPr>
          <w:p w14:paraId="2DDEAD79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Peak normalized to 0 dB</w:t>
            </w:r>
          </w:p>
        </w:tc>
        <w:tc>
          <w:tcPr>
            <w:tcW w:w="3408" w:type="dxa"/>
            <w:vAlign w:val="center"/>
            <w:shd w:fill="FFFFFF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  <w:insideH w:val="single" w:color="808080" w:sz="4"/>
              <w:insideV w:val="single" w:color="808080" w:sz="4"/>
            </w:tcBorders>
          </w:tcPr>
          <w:p w14:paraId="63BD5E17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Approximately 0 dB at each identified peak</w:t>
            </w:r>
          </w:p>
        </w:tc>
      </w:tr>
      <w:tr xmlns:wp14="http://schemas.microsoft.com/office/word/2010/wordml" w14:paraId="63A8497D" wp14:textId="77777777">
        <w:tc>
          <w:tcPr>
            <w:tcW w:w="3408" w:type="dxa"/>
            <w:vAlign w:val="center"/>
            <w:shd w:fill="FFFFFF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  <w:insideH w:val="single" w:color="808080" w:sz="4"/>
              <w:insideV w:val="single" w:color="808080" w:sz="4"/>
            </w:tcBorders>
          </w:tcPr>
          <w:p w14:paraId="5A82B9A7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IF output power</w:t>
            </w:r>
          </w:p>
        </w:tc>
        <w:tc>
          <w:tcPr>
            <w:tcW w:w="3408" w:type="dxa"/>
            <w:vAlign w:val="center"/>
            <w:shd w:fill="FFFFFF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  <w:insideH w:val="single" w:color="808080" w:sz="4"/>
              <w:insideV w:val="single" w:color="808080" w:sz="4"/>
            </w:tcBorders>
          </w:tcPr>
          <w:p w14:paraId="42F7782F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Requires calibrated mixer model or measurement</w:t>
            </w:r>
          </w:p>
        </w:tc>
        <w:tc>
          <w:tcPr>
            <w:tcW w:w="3408" w:type="dxa"/>
            <w:vAlign w:val="center"/>
            <w:shd w:fill="FFFFFF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  <w:insideH w:val="single" w:color="808080" w:sz="4"/>
              <w:insideV w:val="single" w:color="808080" w:sz="4"/>
            </w:tcBorders>
          </w:tcPr>
          <w:p w14:paraId="7B9E53E5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Not calculated by supplied script</w:t>
            </w:r>
          </w:p>
        </w:tc>
      </w:tr>
      <w:tr xmlns:wp14="http://schemas.microsoft.com/office/word/2010/wordml" w14:paraId="385A4D19" wp14:textId="77777777">
        <w:tc>
          <w:tcPr>
            <w:tcW w:w="3408" w:type="dxa"/>
            <w:vAlign w:val="center"/>
            <w:shd w:fill="FFFFFF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  <w:insideH w:val="single" w:color="808080" w:sz="4"/>
              <w:insideV w:val="single" w:color="808080" w:sz="4"/>
            </w:tcBorders>
          </w:tcPr>
          <w:p w14:paraId="7810AD7F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Conversion loss</w:t>
            </w:r>
          </w:p>
        </w:tc>
        <w:tc>
          <w:tcPr>
            <w:tcW w:w="3408" w:type="dxa"/>
            <w:vAlign w:val="center"/>
            <w:shd w:fill="FFFFFF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  <w:insideH w:val="single" w:color="808080" w:sz="4"/>
              <w:insideV w:val="single" w:color="808080" w:sz="4"/>
            </w:tcBorders>
          </w:tcPr>
          <w:p w14:paraId="554BBE31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CL = PRF − PIF</w:t>
            </w:r>
          </w:p>
        </w:tc>
        <w:tc>
          <w:tcPr>
            <w:tcW w:w="3408" w:type="dxa"/>
            <w:vAlign w:val="center"/>
            <w:shd w:fill="FFFFFF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  <w:insideH w:val="single" w:color="808080" w:sz="4"/>
              <w:insideV w:val="single" w:color="808080" w:sz="4"/>
            </w:tcBorders>
          </w:tcPr>
          <w:p w14:paraId="3C238A60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Not calculated by supplied script</w:t>
            </w:r>
          </w:p>
        </w:tc>
      </w:tr>
    </w:tbl>
    <w:p xmlns:wp14="http://schemas.microsoft.com/office/word/2010/wordml" w14:paraId="1EADDBE7" wp14:textId="6859338A">
      <w:pPr>
        <w:pStyle w:val="Heading1"/>
      </w:pPr>
    </w:p>
    <w:p xmlns:wp14="http://schemas.microsoft.com/office/word/2010/wordml" w:rsidP="349E4E50" w14:paraId="6A2D710A" wp14:textId="6EFC6268">
      <w:pPr>
        <w:pStyle w:val="Normal"/>
      </w:pPr>
    </w:p>
    <w:p xmlns:wp14="http://schemas.microsoft.com/office/word/2010/wordml" w:rsidP="349E4E50" w14:paraId="61CDBCBE" wp14:textId="4CFD4BDB">
      <w:pPr>
        <w:pStyle w:val="Normal"/>
      </w:pPr>
      <w:r w:rsidR="1A9CBC8F">
        <w:drawing>
          <wp:inline xmlns:wp14="http://schemas.microsoft.com/office/word/2010/wordprocessingDrawing" wp14:editId="2D12D050" wp14:anchorId="08AEDF49">
            <wp:extent cx="6327347" cy="3665494"/>
            <wp:effectExtent l="0" t="0" r="0" b="0"/>
            <wp:docPr id="3690582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9058231" name="Picture 369058231"/>
                    <pic:cNvPicPr/>
                  </pic:nvPicPr>
                  <pic:blipFill>
                    <a:blip xmlns:r="http://schemas.openxmlformats.org/officeDocument/2006/relationships" r:embed="rId17405115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47587" t="26584" r="25059" b="256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27347" cy="3665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06063C" w:rsidR="00FC693F" w:rsidSect="00034616">
      <w:pgSz w:w="12240" w:h="15840" w:orient="portrait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9">
    <w:nsid w:val="ee3c44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0">
    <w:abstractNumId w:val="9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A9CBC8F"/>
    <w:rsid w:val="1E0FC720"/>
    <w:rsid w:val="2C9E224A"/>
    <w:rsid w:val="2C9E224A"/>
    <w:rsid w:val="31AEE8DA"/>
    <w:rsid w:val="349E4E50"/>
    <w:rsid w:val="39D27431"/>
    <w:rsid w:val="4B5803F7"/>
    <w:rsid w:val="4E93046F"/>
    <w:rsid w:val="5DA00D83"/>
    <w:rsid w:val="62EDA80F"/>
    <w:rsid w:val="6C5848E8"/>
    <w:rsid w:val="7FFF2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6A050CDF-E74F-42EA-9E7D-0E88156741A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000000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000000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image" Target="/media/image2.jpg" Id="rId174051156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shaik Abdullah</lastModifiedBy>
  <revision>4</revision>
  <dcterms:created xsi:type="dcterms:W3CDTF">2013-12-23T23:15:00.0000000Z</dcterms:created>
  <dcterms:modified xsi:type="dcterms:W3CDTF">2026-10-20T12:52:41.4434369Z</dcterms:modified>
  <category/>
</coreProperties>
</file>